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6DB7" w14:textId="77777777" w:rsidR="006B6EB1" w:rsidRDefault="00D00EAE">
      <w:pPr>
        <w:jc w:val="center"/>
      </w:pPr>
      <w:r>
        <w:rPr>
          <w:b/>
          <w:sz w:val="44"/>
        </w:rPr>
        <w:t>REPORT ON COLLECTION ALGORITHMS</w:t>
      </w:r>
    </w:p>
    <w:p w14:paraId="1022CCBE" w14:textId="77777777" w:rsidR="006B6EB1" w:rsidRDefault="00D00EAE">
      <w:pPr>
        <w:jc w:val="center"/>
      </w:pPr>
      <w:r>
        <w:rPr>
          <w:i/>
          <w:sz w:val="24"/>
        </w:rPr>
        <w:t>Top Five Highest-Value Customers from an ArrayList</w:t>
      </w:r>
    </w:p>
    <w:p w14:paraId="22153E89" w14:textId="77777777" w:rsidR="006B6EB1" w:rsidRDefault="00D00EAE">
      <w:pPr>
        <w:spacing w:after="100" w:line="259" w:lineRule="auto"/>
      </w:pPr>
      <w:r>
        <w:t>Java Programming – Collection Algorithms</w:t>
      </w:r>
    </w:p>
    <w:p w14:paraId="240CD960" w14:textId="77777777" w:rsidR="006B6EB1" w:rsidRPr="00043BE9" w:rsidRDefault="00D00EAE">
      <w:pPr>
        <w:pStyle w:val="Heading1"/>
        <w:rPr>
          <w:color w:val="0D0D0D" w:themeColor="text1" w:themeTint="F2"/>
          <w:sz w:val="32"/>
          <w:szCs w:val="32"/>
        </w:rPr>
      </w:pPr>
      <w:r w:rsidRPr="00043BE9">
        <w:rPr>
          <w:color w:val="0D0D0D" w:themeColor="text1" w:themeTint="F2"/>
          <w:sz w:val="32"/>
          <w:szCs w:val="32"/>
        </w:rPr>
        <w:t>1. Introduction</w:t>
      </w:r>
    </w:p>
    <w:p w14:paraId="1BFBF5EB" w14:textId="53ED6B91" w:rsidR="006B6EB1" w:rsidRDefault="00043BE9">
      <w:pPr>
        <w:spacing w:after="100" w:line="259" w:lineRule="auto"/>
      </w:pPr>
      <w:r>
        <w:t xml:space="preserve">                </w:t>
      </w:r>
      <w:r w:rsidR="00D00EAE">
        <w:t>A customer database often stores customer records in an ArrayList because an ArrayList allows records to be stored and accessed easily. A common business requirement is to identify the customers who have the highest total purchase value.</w:t>
      </w:r>
    </w:p>
    <w:p w14:paraId="2C15FB22" w14:textId="16D64304" w:rsidR="006B6EB1" w:rsidRDefault="00043BE9">
      <w:pPr>
        <w:spacing w:after="100" w:line="259" w:lineRule="auto"/>
      </w:pPr>
      <w:r>
        <w:t xml:space="preserve">               </w:t>
      </w:r>
      <w:r w:rsidR="00D00EAE">
        <w:t>This report considers the scenario: “A customer database needs to return the top five highest-value customers from an ArrayList. Propose an algorithm using collection utilities and explain whether sorting the original list is acceptable.”</w:t>
      </w:r>
    </w:p>
    <w:p w14:paraId="62501B1F" w14:textId="3313DB0C" w:rsidR="006B6EB1" w:rsidRDefault="00043BE9">
      <w:pPr>
        <w:spacing w:after="100" w:line="259" w:lineRule="auto"/>
      </w:pPr>
      <w:r>
        <w:t xml:space="preserve">                </w:t>
      </w:r>
      <w:r w:rsidR="00D00EAE">
        <w:t>The proposed solution creates a separate list from the original ArrayList, sorts the copy in descending order of purchase value, and selects the first five records. This uses standard Java collection utilities while keeping the original customer list unchanged.</w:t>
      </w:r>
    </w:p>
    <w:p w14:paraId="362D50F3" w14:textId="77777777" w:rsidR="006B6EB1" w:rsidRDefault="00D00EAE">
      <w:pPr>
        <w:pStyle w:val="Heading1"/>
        <w:rPr>
          <w:color w:val="0D0D0D" w:themeColor="text1" w:themeTint="F2"/>
        </w:rPr>
      </w:pPr>
      <w:r w:rsidRPr="00043BE9">
        <w:rPr>
          <w:color w:val="0D0D0D" w:themeColor="text1" w:themeTint="F2"/>
        </w:rPr>
        <w:t>2. Problem Statement</w:t>
      </w:r>
    </w:p>
    <w:p w14:paraId="70D8939F" w14:textId="77777777" w:rsidR="00043BE9" w:rsidRPr="00043BE9" w:rsidRDefault="00043BE9" w:rsidP="00043BE9"/>
    <w:p w14:paraId="03874835" w14:textId="1A83DE02" w:rsidR="006B6EB1" w:rsidRDefault="00043BE9">
      <w:pPr>
        <w:spacing w:after="100" w:line="259" w:lineRule="auto"/>
      </w:pPr>
      <w:r>
        <w:t xml:space="preserve">         </w:t>
      </w:r>
      <w:r w:rsidR="00D00EAE">
        <w:t>Design a Java program that accepts customer records in an ArrayList and returns the five customers with the highest purchase values. The solution should use Java collection utilities and should consider the effect of sorting the original list.</w:t>
      </w:r>
    </w:p>
    <w:p w14:paraId="77E9C921" w14:textId="77777777" w:rsidR="006B6EB1" w:rsidRPr="00043BE9" w:rsidRDefault="00D00EAE">
      <w:pPr>
        <w:pStyle w:val="Heading1"/>
        <w:rPr>
          <w:color w:val="0D0D0D" w:themeColor="text1" w:themeTint="F2"/>
        </w:rPr>
      </w:pPr>
      <w:r w:rsidRPr="00043BE9">
        <w:rPr>
          <w:color w:val="0D0D0D" w:themeColor="text1" w:themeTint="F2"/>
        </w:rPr>
        <w:t>3. Objectives</w:t>
      </w:r>
    </w:p>
    <w:p w14:paraId="5ED5F9D0" w14:textId="77777777" w:rsidR="006B6EB1" w:rsidRDefault="00D00EAE">
      <w:pPr>
        <w:pStyle w:val="ListBullet"/>
        <w:spacing w:after="40"/>
      </w:pPr>
      <w:r>
        <w:t>Store customer records in an ArrayList.</w:t>
      </w:r>
    </w:p>
    <w:p w14:paraId="51DD8018" w14:textId="77777777" w:rsidR="006B6EB1" w:rsidRDefault="00D00EAE">
      <w:pPr>
        <w:pStyle w:val="ListBullet"/>
        <w:spacing w:after="40"/>
      </w:pPr>
      <w:r>
        <w:t>Compare customers using total purchase value.</w:t>
      </w:r>
    </w:p>
    <w:p w14:paraId="39880943" w14:textId="77777777" w:rsidR="006B6EB1" w:rsidRDefault="00D00EAE">
      <w:pPr>
        <w:pStyle w:val="ListBullet"/>
        <w:spacing w:after="40"/>
      </w:pPr>
      <w:r>
        <w:t>Use Java collection utilities to sort records.</w:t>
      </w:r>
    </w:p>
    <w:p w14:paraId="32D82270" w14:textId="77777777" w:rsidR="006B6EB1" w:rsidRDefault="00D00EAE">
      <w:pPr>
        <w:pStyle w:val="ListBullet"/>
        <w:spacing w:after="40"/>
      </w:pPr>
      <w:r>
        <w:t>Return only the top five customers.</w:t>
      </w:r>
    </w:p>
    <w:p w14:paraId="28ADE706" w14:textId="77777777" w:rsidR="006B6EB1" w:rsidRDefault="00D00EAE">
      <w:pPr>
        <w:pStyle w:val="ListBullet"/>
        <w:spacing w:after="40"/>
      </w:pPr>
      <w:r>
        <w:t>Preserve the original customer order.</w:t>
      </w:r>
    </w:p>
    <w:p w14:paraId="32849DD5" w14:textId="77777777" w:rsidR="006B6EB1" w:rsidRDefault="00D00EAE">
      <w:pPr>
        <w:pStyle w:val="ListBullet"/>
        <w:spacing w:after="40"/>
      </w:pPr>
      <w:r>
        <w:t>Handle fewer than five customers safely.</w:t>
      </w:r>
    </w:p>
    <w:p w14:paraId="24A7C740" w14:textId="77777777" w:rsidR="006B6EB1" w:rsidRPr="00043BE9" w:rsidRDefault="00D00EAE">
      <w:pPr>
        <w:pStyle w:val="Heading1"/>
        <w:rPr>
          <w:color w:val="0D0D0D" w:themeColor="text1" w:themeTint="F2"/>
        </w:rPr>
      </w:pPr>
      <w:r w:rsidRPr="00043BE9">
        <w:rPr>
          <w:color w:val="0D0D0D" w:themeColor="text1" w:themeTint="F2"/>
        </w:rPr>
        <w:t>4. Expected Outcome</w:t>
      </w:r>
    </w:p>
    <w:p w14:paraId="5393B80B" w14:textId="79D0E50C" w:rsidR="006B6EB1" w:rsidRDefault="00043BE9">
      <w:pPr>
        <w:spacing w:after="100" w:line="259" w:lineRule="auto"/>
      </w:pPr>
      <w:r>
        <w:t xml:space="preserve">             </w:t>
      </w:r>
      <w:r w:rsidR="00D00EAE">
        <w:t>The program should display at most five customers in descending order of purchase value, while the original ArrayList keeps its previous order.</w:t>
      </w:r>
    </w:p>
    <w:p w14:paraId="65085702" w14:textId="77777777" w:rsidR="006B6EB1" w:rsidRDefault="00D00EAE">
      <w:r>
        <w:br w:type="page"/>
      </w:r>
    </w:p>
    <w:p w14:paraId="0BFEDFD7" w14:textId="77777777" w:rsidR="006B6EB1" w:rsidRDefault="00D00EAE">
      <w:pPr>
        <w:jc w:val="center"/>
      </w:pPr>
      <w:r>
        <w:rPr>
          <w:b/>
          <w:sz w:val="44"/>
        </w:rPr>
        <w:lastRenderedPageBreak/>
        <w:t>5. System Analysis and Algorithm</w:t>
      </w:r>
    </w:p>
    <w:p w14:paraId="4BDDF519" w14:textId="77777777" w:rsidR="006B6EB1" w:rsidRPr="00043BE9" w:rsidRDefault="00D00EAE">
      <w:pPr>
        <w:pStyle w:val="Heading1"/>
        <w:rPr>
          <w:color w:val="0D0D0D" w:themeColor="text1" w:themeTint="F2"/>
        </w:rPr>
      </w:pPr>
      <w:r w:rsidRPr="00043BE9">
        <w:rPr>
          <w:color w:val="0D0D0D" w:themeColor="text1" w:themeTint="F2"/>
        </w:rPr>
        <w:t>5.1 Input</w:t>
      </w:r>
    </w:p>
    <w:p w14:paraId="1D10B08D" w14:textId="77777777" w:rsidR="006B6EB1" w:rsidRDefault="00D00EAE">
      <w:pPr>
        <w:pStyle w:val="ListBullet"/>
        <w:spacing w:after="40"/>
      </w:pPr>
      <w:r>
        <w:t>An ArrayList&lt;Customer&gt; containing customer records.</w:t>
      </w:r>
    </w:p>
    <w:p w14:paraId="2451DD5A" w14:textId="77777777" w:rsidR="006B6EB1" w:rsidRDefault="00D00EAE">
      <w:pPr>
        <w:pStyle w:val="ListBullet"/>
        <w:spacing w:after="40"/>
      </w:pPr>
      <w:r>
        <w:t>Each Customer contains an ID, name, and total purchase value.</w:t>
      </w:r>
    </w:p>
    <w:p w14:paraId="73A58E26" w14:textId="77777777" w:rsidR="006B6EB1" w:rsidRPr="00043BE9" w:rsidRDefault="00D00EAE">
      <w:pPr>
        <w:pStyle w:val="Heading1"/>
        <w:rPr>
          <w:color w:val="0D0D0D" w:themeColor="text1" w:themeTint="F2"/>
        </w:rPr>
      </w:pPr>
      <w:r w:rsidRPr="00043BE9">
        <w:rPr>
          <w:color w:val="0D0D0D" w:themeColor="text1" w:themeTint="F2"/>
        </w:rPr>
        <w:t>5.2 Output</w:t>
      </w:r>
    </w:p>
    <w:p w14:paraId="314B3A72" w14:textId="77777777" w:rsidR="006B6EB1" w:rsidRDefault="00D00EAE">
      <w:pPr>
        <w:pStyle w:val="ListBullet"/>
        <w:spacing w:after="40"/>
      </w:pPr>
      <w:r>
        <w:t>A list containing the top five customers.</w:t>
      </w:r>
    </w:p>
    <w:p w14:paraId="2E0DFDF5" w14:textId="77777777" w:rsidR="006B6EB1" w:rsidRDefault="00D00EAE">
      <w:pPr>
        <w:pStyle w:val="ListBullet"/>
        <w:spacing w:after="40"/>
      </w:pPr>
      <w:r>
        <w:t>The result is ordered from highest purchase value to lowest.</w:t>
      </w:r>
    </w:p>
    <w:p w14:paraId="69D471F9" w14:textId="77777777" w:rsidR="006B6EB1" w:rsidRPr="00043BE9" w:rsidRDefault="00D00EAE">
      <w:pPr>
        <w:pStyle w:val="Heading1"/>
        <w:rPr>
          <w:color w:val="0D0D0D" w:themeColor="text1" w:themeTint="F2"/>
        </w:rPr>
      </w:pPr>
      <w:r w:rsidRPr="00043BE9">
        <w:rPr>
          <w:color w:val="0D0D0D" w:themeColor="text1" w:themeTint="F2"/>
        </w:rPr>
        <w:t>5.3 Collection Utilities Used</w:t>
      </w:r>
    </w:p>
    <w:tbl>
      <w:tblPr>
        <w:tblStyle w:val="TableGrid"/>
        <w:tblW w:w="0" w:type="auto"/>
        <w:jc w:val="center"/>
        <w:tblLook w:val="04A0" w:firstRow="1" w:lastRow="0" w:firstColumn="1" w:lastColumn="0" w:noHBand="0" w:noVBand="1"/>
      </w:tblPr>
      <w:tblGrid>
        <w:gridCol w:w="3360"/>
        <w:gridCol w:w="3360"/>
        <w:gridCol w:w="3360"/>
      </w:tblGrid>
      <w:tr w:rsidR="006B6EB1" w14:paraId="32D95A4C" w14:textId="77777777">
        <w:trPr>
          <w:jc w:val="center"/>
        </w:trPr>
        <w:tc>
          <w:tcPr>
            <w:tcW w:w="3360" w:type="dxa"/>
          </w:tcPr>
          <w:p w14:paraId="162552B9" w14:textId="77777777" w:rsidR="006B6EB1" w:rsidRDefault="00D00EAE">
            <w:r>
              <w:t>Utility / Feature</w:t>
            </w:r>
          </w:p>
        </w:tc>
        <w:tc>
          <w:tcPr>
            <w:tcW w:w="3360" w:type="dxa"/>
          </w:tcPr>
          <w:p w14:paraId="30E340F3" w14:textId="77777777" w:rsidR="006B6EB1" w:rsidRDefault="00D00EAE">
            <w:r>
              <w:t>Purpose</w:t>
            </w:r>
          </w:p>
        </w:tc>
        <w:tc>
          <w:tcPr>
            <w:tcW w:w="3360" w:type="dxa"/>
          </w:tcPr>
          <w:p w14:paraId="193F7788" w14:textId="77777777" w:rsidR="006B6EB1" w:rsidRDefault="00D00EAE">
            <w:r>
              <w:t>Use in Program</w:t>
            </w:r>
          </w:p>
        </w:tc>
      </w:tr>
      <w:tr w:rsidR="006B6EB1" w14:paraId="4977647F" w14:textId="77777777">
        <w:trPr>
          <w:jc w:val="center"/>
        </w:trPr>
        <w:tc>
          <w:tcPr>
            <w:tcW w:w="3360" w:type="dxa"/>
          </w:tcPr>
          <w:p w14:paraId="5769F0CC" w14:textId="77777777" w:rsidR="006B6EB1" w:rsidRDefault="00D00EAE">
            <w:r>
              <w:t>ArrayList</w:t>
            </w:r>
          </w:p>
        </w:tc>
        <w:tc>
          <w:tcPr>
            <w:tcW w:w="3360" w:type="dxa"/>
          </w:tcPr>
          <w:p w14:paraId="16479E20" w14:textId="77777777" w:rsidR="006B6EB1" w:rsidRDefault="00D00EAE">
            <w:r>
              <w:t>Stores customer objects</w:t>
            </w:r>
          </w:p>
        </w:tc>
        <w:tc>
          <w:tcPr>
            <w:tcW w:w="3360" w:type="dxa"/>
          </w:tcPr>
          <w:p w14:paraId="5489E733" w14:textId="77777777" w:rsidR="006B6EB1" w:rsidRDefault="00D00EAE">
            <w:r>
              <w:t>Original database list</w:t>
            </w:r>
          </w:p>
        </w:tc>
      </w:tr>
      <w:tr w:rsidR="006B6EB1" w14:paraId="221F7775" w14:textId="77777777">
        <w:trPr>
          <w:jc w:val="center"/>
        </w:trPr>
        <w:tc>
          <w:tcPr>
            <w:tcW w:w="3360" w:type="dxa"/>
          </w:tcPr>
          <w:p w14:paraId="0457353B" w14:textId="77777777" w:rsidR="006B6EB1" w:rsidRDefault="00D00EAE">
            <w:r>
              <w:t>new ArrayList&lt;&gt;(list)</w:t>
            </w:r>
          </w:p>
        </w:tc>
        <w:tc>
          <w:tcPr>
            <w:tcW w:w="3360" w:type="dxa"/>
          </w:tcPr>
          <w:p w14:paraId="20A1CACA" w14:textId="77777777" w:rsidR="006B6EB1" w:rsidRDefault="00D00EAE">
            <w:r>
              <w:t>Creates a list copy</w:t>
            </w:r>
          </w:p>
        </w:tc>
        <w:tc>
          <w:tcPr>
            <w:tcW w:w="3360" w:type="dxa"/>
          </w:tcPr>
          <w:p w14:paraId="79ED5D41" w14:textId="77777777" w:rsidR="006B6EB1" w:rsidRDefault="00D00EAE">
            <w:r>
              <w:t>Protects original ordering</w:t>
            </w:r>
          </w:p>
        </w:tc>
      </w:tr>
      <w:tr w:rsidR="006B6EB1" w14:paraId="3DBBA017" w14:textId="77777777">
        <w:trPr>
          <w:jc w:val="center"/>
        </w:trPr>
        <w:tc>
          <w:tcPr>
            <w:tcW w:w="3360" w:type="dxa"/>
          </w:tcPr>
          <w:p w14:paraId="2C368C43" w14:textId="77777777" w:rsidR="006B6EB1" w:rsidRDefault="00D00EAE">
            <w:r>
              <w:t>Collections.sort()</w:t>
            </w:r>
          </w:p>
        </w:tc>
        <w:tc>
          <w:tcPr>
            <w:tcW w:w="3360" w:type="dxa"/>
          </w:tcPr>
          <w:p w14:paraId="43AFA821" w14:textId="77777777" w:rsidR="006B6EB1" w:rsidRDefault="00D00EAE">
            <w:r>
              <w:t>Sorts a list</w:t>
            </w:r>
          </w:p>
        </w:tc>
        <w:tc>
          <w:tcPr>
            <w:tcW w:w="3360" w:type="dxa"/>
          </w:tcPr>
          <w:p w14:paraId="44D1BFE5" w14:textId="77777777" w:rsidR="006B6EB1" w:rsidRDefault="00D00EAE">
            <w:r>
              <w:t>Ranks customers</w:t>
            </w:r>
          </w:p>
        </w:tc>
      </w:tr>
      <w:tr w:rsidR="006B6EB1" w14:paraId="3F033B28" w14:textId="77777777">
        <w:trPr>
          <w:jc w:val="center"/>
        </w:trPr>
        <w:tc>
          <w:tcPr>
            <w:tcW w:w="3360" w:type="dxa"/>
          </w:tcPr>
          <w:p w14:paraId="61F95B69" w14:textId="77777777" w:rsidR="006B6EB1" w:rsidRDefault="00D00EAE">
            <w:r>
              <w:t>Comparator</w:t>
            </w:r>
          </w:p>
        </w:tc>
        <w:tc>
          <w:tcPr>
            <w:tcW w:w="3360" w:type="dxa"/>
          </w:tcPr>
          <w:p w14:paraId="3634A8CE" w14:textId="77777777" w:rsidR="006B6EB1" w:rsidRDefault="00D00EAE">
            <w:r>
              <w:t>Defines comparison rule</w:t>
            </w:r>
          </w:p>
        </w:tc>
        <w:tc>
          <w:tcPr>
            <w:tcW w:w="3360" w:type="dxa"/>
          </w:tcPr>
          <w:p w14:paraId="1D3CC2A0" w14:textId="77777777" w:rsidR="006B6EB1" w:rsidRDefault="00D00EAE">
            <w:r>
              <w:t>Compares purchase values</w:t>
            </w:r>
          </w:p>
        </w:tc>
      </w:tr>
      <w:tr w:rsidR="006B6EB1" w14:paraId="4917EC79" w14:textId="77777777">
        <w:trPr>
          <w:jc w:val="center"/>
        </w:trPr>
        <w:tc>
          <w:tcPr>
            <w:tcW w:w="3360" w:type="dxa"/>
          </w:tcPr>
          <w:p w14:paraId="7A014EDC" w14:textId="77777777" w:rsidR="006B6EB1" w:rsidRDefault="00D00EAE">
            <w:r>
              <w:t>subList()</w:t>
            </w:r>
          </w:p>
        </w:tc>
        <w:tc>
          <w:tcPr>
            <w:tcW w:w="3360" w:type="dxa"/>
          </w:tcPr>
          <w:p w14:paraId="1F3B4C41" w14:textId="77777777" w:rsidR="006B6EB1" w:rsidRDefault="00D00EAE">
            <w:r>
              <w:t>Gets part of a list</w:t>
            </w:r>
          </w:p>
        </w:tc>
        <w:tc>
          <w:tcPr>
            <w:tcW w:w="3360" w:type="dxa"/>
          </w:tcPr>
          <w:p w14:paraId="40E916AE" w14:textId="77777777" w:rsidR="006B6EB1" w:rsidRDefault="00D00EAE">
            <w:r>
              <w:t>Selects first five</w:t>
            </w:r>
          </w:p>
        </w:tc>
      </w:tr>
    </w:tbl>
    <w:p w14:paraId="35D7C0F0" w14:textId="77777777" w:rsidR="006B6EB1" w:rsidRPr="00043BE9" w:rsidRDefault="00D00EAE">
      <w:pPr>
        <w:pStyle w:val="Heading1"/>
        <w:rPr>
          <w:color w:val="0D0D0D" w:themeColor="text1" w:themeTint="F2"/>
        </w:rPr>
      </w:pPr>
      <w:r w:rsidRPr="00043BE9">
        <w:rPr>
          <w:color w:val="0D0D0D" w:themeColor="text1" w:themeTint="F2"/>
        </w:rPr>
        <w:t>5.4 Proposed Algorithm</w:t>
      </w:r>
    </w:p>
    <w:p w14:paraId="31118F01" w14:textId="77777777" w:rsidR="006B6EB1" w:rsidRDefault="00D00EAE">
      <w:pPr>
        <w:pStyle w:val="ListNumber"/>
        <w:spacing w:after="40"/>
      </w:pPr>
      <w:r>
        <w:t>Create an ArrayList containing all customer records.</w:t>
      </w:r>
    </w:p>
    <w:p w14:paraId="09A7EEB6" w14:textId="77777777" w:rsidR="006B6EB1" w:rsidRDefault="00D00EAE">
      <w:pPr>
        <w:pStyle w:val="ListNumber"/>
        <w:spacing w:after="40"/>
      </w:pPr>
      <w:r>
        <w:t>Create a copy of the ArrayList so the original order is not modified.</w:t>
      </w:r>
    </w:p>
    <w:p w14:paraId="0A7D6B53" w14:textId="77777777" w:rsidR="006B6EB1" w:rsidRDefault="00D00EAE">
      <w:pPr>
        <w:pStyle w:val="ListNumber"/>
        <w:spacing w:after="40"/>
      </w:pPr>
      <w:r>
        <w:t>Sort the copied list with Collections.sort() and a Comparator.</w:t>
      </w:r>
    </w:p>
    <w:p w14:paraId="088B1344" w14:textId="77777777" w:rsidR="006B6EB1" w:rsidRDefault="00D00EAE">
      <w:pPr>
        <w:pStyle w:val="ListNumber"/>
        <w:spacing w:after="40"/>
      </w:pPr>
      <w:r>
        <w:t>Sort in descending order so the highest value is first.</w:t>
      </w:r>
    </w:p>
    <w:p w14:paraId="5A6ECF73" w14:textId="77777777" w:rsidR="006B6EB1" w:rsidRDefault="00D00EAE">
      <w:pPr>
        <w:pStyle w:val="ListNumber"/>
        <w:spacing w:after="40"/>
      </w:pPr>
      <w:r>
        <w:t>Set limit to the smaller of 5 and the list size.</w:t>
      </w:r>
    </w:p>
    <w:p w14:paraId="68194E02" w14:textId="77777777" w:rsidR="006B6EB1" w:rsidRDefault="00D00EAE">
      <w:pPr>
        <w:pStyle w:val="ListNumber"/>
        <w:spacing w:after="40"/>
      </w:pPr>
      <w:r>
        <w:t>Select the first limit records.</w:t>
      </w:r>
    </w:p>
    <w:p w14:paraId="2DD29DC3" w14:textId="77777777" w:rsidR="006B6EB1" w:rsidRDefault="00D00EAE">
      <w:pPr>
        <w:pStyle w:val="ListNumber"/>
        <w:spacing w:after="40"/>
      </w:pPr>
      <w:r>
        <w:t>Return or display the selected customers.</w:t>
      </w:r>
    </w:p>
    <w:p w14:paraId="03FAFF0F" w14:textId="77777777" w:rsidR="006B6EB1" w:rsidRPr="00043BE9" w:rsidRDefault="00D00EAE">
      <w:pPr>
        <w:pStyle w:val="Heading1"/>
        <w:rPr>
          <w:color w:val="0D0D0D" w:themeColor="text1" w:themeTint="F2"/>
        </w:rPr>
      </w:pPr>
      <w:r w:rsidRPr="00043BE9">
        <w:rPr>
          <w:color w:val="0D0D0D" w:themeColor="text1" w:themeTint="F2"/>
        </w:rPr>
        <w:t>5.5 Pseudocode</w:t>
      </w:r>
    </w:p>
    <w:p w14:paraId="4F17A549" w14:textId="77777777" w:rsidR="006B6EB1" w:rsidRPr="00043BE9" w:rsidRDefault="00D00EAE">
      <w:pPr>
        <w:pStyle w:val="Code"/>
        <w:rPr>
          <w:color w:val="0D0D0D" w:themeColor="text1" w:themeTint="F2"/>
        </w:rPr>
      </w:pPr>
      <w:r w:rsidRPr="00043BE9">
        <w:rPr>
          <w:color w:val="0D0D0D" w:themeColor="text1" w:themeTint="F2"/>
        </w:rPr>
        <w:t>START</w:t>
      </w:r>
    </w:p>
    <w:p w14:paraId="592CBC42" w14:textId="77777777" w:rsidR="006B6EB1" w:rsidRDefault="00D00EAE">
      <w:pPr>
        <w:pStyle w:val="Code"/>
      </w:pPr>
      <w:r>
        <w:t xml:space="preserve">    Create ArrayList customers</w:t>
      </w:r>
    </w:p>
    <w:p w14:paraId="243F088B" w14:textId="77777777" w:rsidR="006B6EB1" w:rsidRDefault="00D00EAE">
      <w:pPr>
        <w:pStyle w:val="Code"/>
      </w:pPr>
      <w:r>
        <w:t xml:space="preserve">    sortedCustomers = copy of customers</w:t>
      </w:r>
    </w:p>
    <w:p w14:paraId="21378ACC" w14:textId="77777777" w:rsidR="006B6EB1" w:rsidRDefault="00D00EAE">
      <w:pPr>
        <w:pStyle w:val="Code"/>
      </w:pPr>
      <w:r>
        <w:t xml:space="preserve">    Sort sortedCustomers by purchaseValue descending</w:t>
      </w:r>
    </w:p>
    <w:p w14:paraId="6AD486D4" w14:textId="77777777" w:rsidR="006B6EB1" w:rsidRDefault="00D00EAE">
      <w:pPr>
        <w:pStyle w:val="Code"/>
      </w:pPr>
      <w:r>
        <w:t xml:space="preserve">    limit = minimum of 5 and sortedCustomers.size</w:t>
      </w:r>
    </w:p>
    <w:p w14:paraId="7645613B" w14:textId="77777777" w:rsidR="006B6EB1" w:rsidRDefault="00D00EAE">
      <w:pPr>
        <w:pStyle w:val="Code"/>
      </w:pPr>
      <w:r>
        <w:t xml:space="preserve">    topCustomers = first limit elements</w:t>
      </w:r>
    </w:p>
    <w:p w14:paraId="5EB01C21" w14:textId="77777777" w:rsidR="006B6EB1" w:rsidRDefault="00D00EAE">
      <w:pPr>
        <w:pStyle w:val="Code"/>
      </w:pPr>
      <w:r>
        <w:t xml:space="preserve">    Return topCustomers</w:t>
      </w:r>
    </w:p>
    <w:p w14:paraId="2533F608" w14:textId="77777777" w:rsidR="006B6EB1" w:rsidRPr="00043BE9" w:rsidRDefault="00D00EAE">
      <w:pPr>
        <w:pStyle w:val="Code"/>
        <w:rPr>
          <w:color w:val="0D0D0D" w:themeColor="text1" w:themeTint="F2"/>
        </w:rPr>
      </w:pPr>
      <w:r w:rsidRPr="00043BE9">
        <w:rPr>
          <w:color w:val="0D0D0D" w:themeColor="text1" w:themeTint="F2"/>
        </w:rPr>
        <w:t>END</w:t>
      </w:r>
    </w:p>
    <w:p w14:paraId="557254CA" w14:textId="77777777" w:rsidR="006B6EB1" w:rsidRPr="00043BE9" w:rsidRDefault="00D00EAE">
      <w:pPr>
        <w:pStyle w:val="Heading1"/>
        <w:rPr>
          <w:color w:val="0D0D0D" w:themeColor="text1" w:themeTint="F2"/>
        </w:rPr>
      </w:pPr>
      <w:r w:rsidRPr="00043BE9">
        <w:rPr>
          <w:color w:val="0D0D0D" w:themeColor="text1" w:themeTint="F2"/>
        </w:rPr>
        <w:t>5.6 Example</w:t>
      </w:r>
    </w:p>
    <w:p w14:paraId="1E2BB8F4" w14:textId="77777777" w:rsidR="006B6EB1" w:rsidRPr="00043BE9" w:rsidRDefault="00D00EAE">
      <w:pPr>
        <w:spacing w:after="100" w:line="259" w:lineRule="auto"/>
        <w:rPr>
          <w:color w:val="0D0D0D" w:themeColor="text1" w:themeTint="F2"/>
        </w:rPr>
      </w:pPr>
      <w:r w:rsidRPr="00043BE9">
        <w:rPr>
          <w:color w:val="0D0D0D" w:themeColor="text1" w:themeTint="F2"/>
        </w:rPr>
        <w:t>Suppose the purchase values are ₹12,500, ₹8,500, ₹25,000, ₹18,000, ₹31,000 and ₹15,500. The top five are ₹31,000, ₹25,000, ₹18,000, ₹15,500 and ₹12,500.</w:t>
      </w:r>
    </w:p>
    <w:p w14:paraId="0E632DE1" w14:textId="77777777" w:rsidR="006B6EB1" w:rsidRPr="00043BE9" w:rsidRDefault="00D00EAE">
      <w:pPr>
        <w:rPr>
          <w:color w:val="0D0D0D" w:themeColor="text1" w:themeTint="F2"/>
        </w:rPr>
      </w:pPr>
      <w:r w:rsidRPr="00043BE9">
        <w:rPr>
          <w:color w:val="0D0D0D" w:themeColor="text1" w:themeTint="F2"/>
        </w:rPr>
        <w:br w:type="page"/>
      </w:r>
    </w:p>
    <w:p w14:paraId="0DE3BDEC" w14:textId="77777777" w:rsidR="006B6EB1" w:rsidRPr="00043BE9" w:rsidRDefault="00D00EAE">
      <w:pPr>
        <w:jc w:val="center"/>
        <w:rPr>
          <w:color w:val="0D0D0D" w:themeColor="text1" w:themeTint="F2"/>
        </w:rPr>
      </w:pPr>
      <w:r w:rsidRPr="00043BE9">
        <w:rPr>
          <w:b/>
          <w:color w:val="0D0D0D" w:themeColor="text1" w:themeTint="F2"/>
          <w:sz w:val="44"/>
        </w:rPr>
        <w:lastRenderedPageBreak/>
        <w:t>6. Java Program – Collection-Based Solution</w:t>
      </w:r>
    </w:p>
    <w:p w14:paraId="74F9CE83" w14:textId="77777777" w:rsidR="006B6EB1" w:rsidRPr="00043BE9" w:rsidRDefault="00D00EAE">
      <w:pPr>
        <w:pStyle w:val="Heading1"/>
        <w:rPr>
          <w:color w:val="0D0D0D" w:themeColor="text1" w:themeTint="F2"/>
        </w:rPr>
      </w:pPr>
      <w:r w:rsidRPr="00043BE9">
        <w:rPr>
          <w:color w:val="0D0D0D" w:themeColor="text1" w:themeTint="F2"/>
        </w:rPr>
        <w:t>6.1 Complete Java Program</w:t>
      </w:r>
    </w:p>
    <w:p w14:paraId="2E74783E" w14:textId="77777777" w:rsidR="006B6EB1" w:rsidRPr="00043BE9" w:rsidRDefault="00D00EAE">
      <w:pPr>
        <w:pStyle w:val="Code"/>
        <w:rPr>
          <w:color w:val="0D0D0D" w:themeColor="text1" w:themeTint="F2"/>
        </w:rPr>
      </w:pPr>
      <w:r w:rsidRPr="00043BE9">
        <w:rPr>
          <w:color w:val="0D0D0D" w:themeColor="text1" w:themeTint="F2"/>
        </w:rPr>
        <w:t>import java.util.ArrayList;</w:t>
      </w:r>
    </w:p>
    <w:p w14:paraId="4535B7B8" w14:textId="77777777" w:rsidR="006B6EB1" w:rsidRPr="00043BE9" w:rsidRDefault="00D00EAE">
      <w:pPr>
        <w:pStyle w:val="Code"/>
        <w:rPr>
          <w:color w:val="0D0D0D" w:themeColor="text1" w:themeTint="F2"/>
        </w:rPr>
      </w:pPr>
      <w:r w:rsidRPr="00043BE9">
        <w:rPr>
          <w:color w:val="0D0D0D" w:themeColor="text1" w:themeTint="F2"/>
        </w:rPr>
        <w:t>import java.util.Collections;</w:t>
      </w:r>
    </w:p>
    <w:p w14:paraId="38D5D57A" w14:textId="77777777" w:rsidR="006B6EB1" w:rsidRPr="00043BE9" w:rsidRDefault="00D00EAE">
      <w:pPr>
        <w:pStyle w:val="Code"/>
        <w:rPr>
          <w:color w:val="0D0D0D" w:themeColor="text1" w:themeTint="F2"/>
        </w:rPr>
      </w:pPr>
      <w:r w:rsidRPr="00043BE9">
        <w:rPr>
          <w:color w:val="0D0D0D" w:themeColor="text1" w:themeTint="F2"/>
        </w:rPr>
        <w:t>import java.util.Comparator;</w:t>
      </w:r>
    </w:p>
    <w:p w14:paraId="7E6B75AB" w14:textId="77777777" w:rsidR="006B6EB1" w:rsidRPr="00043BE9" w:rsidRDefault="00D00EAE">
      <w:pPr>
        <w:pStyle w:val="Code"/>
        <w:rPr>
          <w:color w:val="0D0D0D" w:themeColor="text1" w:themeTint="F2"/>
        </w:rPr>
      </w:pPr>
      <w:r w:rsidRPr="00043BE9">
        <w:rPr>
          <w:color w:val="0D0D0D" w:themeColor="text1" w:themeTint="F2"/>
        </w:rPr>
        <w:t>import java.util.List;</w:t>
      </w:r>
    </w:p>
    <w:p w14:paraId="7B8E24D7" w14:textId="77777777" w:rsidR="006B6EB1" w:rsidRPr="00043BE9" w:rsidRDefault="006B6EB1">
      <w:pPr>
        <w:pStyle w:val="Code"/>
        <w:rPr>
          <w:color w:val="0D0D0D" w:themeColor="text1" w:themeTint="F2"/>
        </w:rPr>
      </w:pPr>
    </w:p>
    <w:p w14:paraId="172858E6" w14:textId="77777777" w:rsidR="006B6EB1" w:rsidRPr="00043BE9" w:rsidRDefault="00D00EAE">
      <w:pPr>
        <w:pStyle w:val="Code"/>
        <w:rPr>
          <w:color w:val="0D0D0D" w:themeColor="text1" w:themeTint="F2"/>
        </w:rPr>
      </w:pPr>
      <w:r w:rsidRPr="00043BE9">
        <w:rPr>
          <w:color w:val="0D0D0D" w:themeColor="text1" w:themeTint="F2"/>
        </w:rPr>
        <w:t>class Customer {</w:t>
      </w:r>
    </w:p>
    <w:p w14:paraId="01E72EB9" w14:textId="77777777" w:rsidR="006B6EB1" w:rsidRPr="00043BE9" w:rsidRDefault="00D00EAE">
      <w:pPr>
        <w:pStyle w:val="Code"/>
        <w:rPr>
          <w:color w:val="0D0D0D" w:themeColor="text1" w:themeTint="F2"/>
        </w:rPr>
      </w:pPr>
      <w:r w:rsidRPr="00043BE9">
        <w:rPr>
          <w:color w:val="0D0D0D" w:themeColor="text1" w:themeTint="F2"/>
        </w:rPr>
        <w:t xml:space="preserve">    private int id;</w:t>
      </w:r>
    </w:p>
    <w:p w14:paraId="1CF82768" w14:textId="77777777" w:rsidR="006B6EB1" w:rsidRPr="00043BE9" w:rsidRDefault="00D00EAE">
      <w:pPr>
        <w:pStyle w:val="Code"/>
        <w:rPr>
          <w:color w:val="0D0D0D" w:themeColor="text1" w:themeTint="F2"/>
        </w:rPr>
      </w:pPr>
      <w:r w:rsidRPr="00043BE9">
        <w:rPr>
          <w:color w:val="0D0D0D" w:themeColor="text1" w:themeTint="F2"/>
        </w:rPr>
        <w:t xml:space="preserve">    private String name;</w:t>
      </w:r>
    </w:p>
    <w:p w14:paraId="770C7D19" w14:textId="77777777" w:rsidR="006B6EB1" w:rsidRPr="00043BE9" w:rsidRDefault="00D00EAE">
      <w:pPr>
        <w:pStyle w:val="Code"/>
        <w:rPr>
          <w:color w:val="0D0D0D" w:themeColor="text1" w:themeTint="F2"/>
        </w:rPr>
      </w:pPr>
      <w:r w:rsidRPr="00043BE9">
        <w:rPr>
          <w:color w:val="0D0D0D" w:themeColor="text1" w:themeTint="F2"/>
        </w:rPr>
        <w:t xml:space="preserve">    private double purchaseValue;</w:t>
      </w:r>
    </w:p>
    <w:p w14:paraId="35282164" w14:textId="77777777" w:rsidR="006B6EB1" w:rsidRPr="00043BE9" w:rsidRDefault="006B6EB1">
      <w:pPr>
        <w:pStyle w:val="Code"/>
        <w:rPr>
          <w:color w:val="0D0D0D" w:themeColor="text1" w:themeTint="F2"/>
        </w:rPr>
      </w:pPr>
    </w:p>
    <w:p w14:paraId="5F95D62A" w14:textId="77777777" w:rsidR="006B6EB1" w:rsidRPr="00043BE9" w:rsidRDefault="00D00EAE">
      <w:pPr>
        <w:pStyle w:val="Code"/>
        <w:rPr>
          <w:color w:val="0D0D0D" w:themeColor="text1" w:themeTint="F2"/>
        </w:rPr>
      </w:pPr>
      <w:r w:rsidRPr="00043BE9">
        <w:rPr>
          <w:color w:val="0D0D0D" w:themeColor="text1" w:themeTint="F2"/>
        </w:rPr>
        <w:t xml:space="preserve">    public Customer(int id, String name, double purchaseValue) {</w:t>
      </w:r>
    </w:p>
    <w:p w14:paraId="1245E51F" w14:textId="77777777" w:rsidR="006B6EB1" w:rsidRPr="00043BE9" w:rsidRDefault="00D00EAE">
      <w:pPr>
        <w:pStyle w:val="Code"/>
        <w:rPr>
          <w:color w:val="0D0D0D" w:themeColor="text1" w:themeTint="F2"/>
        </w:rPr>
      </w:pPr>
      <w:r w:rsidRPr="00043BE9">
        <w:rPr>
          <w:color w:val="0D0D0D" w:themeColor="text1" w:themeTint="F2"/>
        </w:rPr>
        <w:t xml:space="preserve">        this.id = id;</w:t>
      </w:r>
    </w:p>
    <w:p w14:paraId="1E73A444" w14:textId="77777777" w:rsidR="006B6EB1" w:rsidRPr="00043BE9" w:rsidRDefault="00D00EAE">
      <w:pPr>
        <w:pStyle w:val="Code"/>
        <w:rPr>
          <w:color w:val="0D0D0D" w:themeColor="text1" w:themeTint="F2"/>
        </w:rPr>
      </w:pPr>
      <w:r w:rsidRPr="00043BE9">
        <w:rPr>
          <w:color w:val="0D0D0D" w:themeColor="text1" w:themeTint="F2"/>
        </w:rPr>
        <w:t xml:space="preserve">        this.name = name;</w:t>
      </w:r>
    </w:p>
    <w:p w14:paraId="55717B8D" w14:textId="77777777" w:rsidR="006B6EB1" w:rsidRPr="00043BE9" w:rsidRDefault="00D00EAE">
      <w:pPr>
        <w:pStyle w:val="Code"/>
        <w:rPr>
          <w:color w:val="0D0D0D" w:themeColor="text1" w:themeTint="F2"/>
        </w:rPr>
      </w:pPr>
      <w:r w:rsidRPr="00043BE9">
        <w:rPr>
          <w:color w:val="0D0D0D" w:themeColor="text1" w:themeTint="F2"/>
        </w:rPr>
        <w:t xml:space="preserve">        this.purchaseValue = purchaseValue;</w:t>
      </w:r>
    </w:p>
    <w:p w14:paraId="7D9DA88F" w14:textId="77777777" w:rsidR="006B6EB1" w:rsidRPr="00043BE9" w:rsidRDefault="00D00EAE">
      <w:pPr>
        <w:pStyle w:val="Code"/>
        <w:rPr>
          <w:color w:val="0D0D0D" w:themeColor="text1" w:themeTint="F2"/>
        </w:rPr>
      </w:pPr>
      <w:r w:rsidRPr="00043BE9">
        <w:rPr>
          <w:color w:val="0D0D0D" w:themeColor="text1" w:themeTint="F2"/>
        </w:rPr>
        <w:t xml:space="preserve">    }</w:t>
      </w:r>
    </w:p>
    <w:p w14:paraId="24587C13" w14:textId="77777777" w:rsidR="006B6EB1" w:rsidRPr="00043BE9" w:rsidRDefault="006B6EB1">
      <w:pPr>
        <w:pStyle w:val="Code"/>
        <w:rPr>
          <w:color w:val="0D0D0D" w:themeColor="text1" w:themeTint="F2"/>
        </w:rPr>
      </w:pPr>
    </w:p>
    <w:p w14:paraId="719C9DC5" w14:textId="77777777" w:rsidR="006B6EB1" w:rsidRPr="00043BE9" w:rsidRDefault="00D00EAE">
      <w:pPr>
        <w:pStyle w:val="Code"/>
        <w:rPr>
          <w:color w:val="0D0D0D" w:themeColor="text1" w:themeTint="F2"/>
        </w:rPr>
      </w:pPr>
      <w:r w:rsidRPr="00043BE9">
        <w:rPr>
          <w:color w:val="0D0D0D" w:themeColor="text1" w:themeTint="F2"/>
        </w:rPr>
        <w:t xml:space="preserve">    public double getPurchaseValue() {</w:t>
      </w:r>
    </w:p>
    <w:p w14:paraId="205D899A" w14:textId="77777777" w:rsidR="006B6EB1" w:rsidRPr="00043BE9" w:rsidRDefault="00D00EAE">
      <w:pPr>
        <w:pStyle w:val="Code"/>
        <w:rPr>
          <w:color w:val="0D0D0D" w:themeColor="text1" w:themeTint="F2"/>
        </w:rPr>
      </w:pPr>
      <w:r w:rsidRPr="00043BE9">
        <w:rPr>
          <w:color w:val="0D0D0D" w:themeColor="text1" w:themeTint="F2"/>
        </w:rPr>
        <w:t xml:space="preserve">        return purchaseValue;</w:t>
      </w:r>
    </w:p>
    <w:p w14:paraId="3F749650" w14:textId="77777777" w:rsidR="006B6EB1" w:rsidRPr="00043BE9" w:rsidRDefault="00D00EAE">
      <w:pPr>
        <w:pStyle w:val="Code"/>
        <w:rPr>
          <w:color w:val="0D0D0D" w:themeColor="text1" w:themeTint="F2"/>
        </w:rPr>
      </w:pPr>
      <w:r w:rsidRPr="00043BE9">
        <w:rPr>
          <w:color w:val="0D0D0D" w:themeColor="text1" w:themeTint="F2"/>
        </w:rPr>
        <w:t xml:space="preserve">    }</w:t>
      </w:r>
    </w:p>
    <w:p w14:paraId="76B74BD5" w14:textId="77777777" w:rsidR="006B6EB1" w:rsidRPr="00043BE9" w:rsidRDefault="006B6EB1">
      <w:pPr>
        <w:pStyle w:val="Code"/>
        <w:rPr>
          <w:color w:val="0D0D0D" w:themeColor="text1" w:themeTint="F2"/>
        </w:rPr>
      </w:pPr>
    </w:p>
    <w:p w14:paraId="70E5233C" w14:textId="77777777" w:rsidR="006B6EB1" w:rsidRPr="00043BE9" w:rsidRDefault="00D00EAE">
      <w:pPr>
        <w:pStyle w:val="Code"/>
        <w:rPr>
          <w:color w:val="0D0D0D" w:themeColor="text1" w:themeTint="F2"/>
        </w:rPr>
      </w:pPr>
      <w:r w:rsidRPr="00043BE9">
        <w:rPr>
          <w:color w:val="0D0D0D" w:themeColor="text1" w:themeTint="F2"/>
        </w:rPr>
        <w:t xml:space="preserve">    public String getName() {</w:t>
      </w:r>
    </w:p>
    <w:p w14:paraId="2185B48D" w14:textId="77777777" w:rsidR="006B6EB1" w:rsidRPr="00043BE9" w:rsidRDefault="00D00EAE">
      <w:pPr>
        <w:pStyle w:val="Code"/>
        <w:rPr>
          <w:color w:val="0D0D0D" w:themeColor="text1" w:themeTint="F2"/>
        </w:rPr>
      </w:pPr>
      <w:r w:rsidRPr="00043BE9">
        <w:rPr>
          <w:color w:val="0D0D0D" w:themeColor="text1" w:themeTint="F2"/>
        </w:rPr>
        <w:t xml:space="preserve">        return name;</w:t>
      </w:r>
    </w:p>
    <w:p w14:paraId="216C5386" w14:textId="77777777" w:rsidR="006B6EB1" w:rsidRPr="00043BE9" w:rsidRDefault="00D00EAE">
      <w:pPr>
        <w:pStyle w:val="Code"/>
        <w:rPr>
          <w:color w:val="0D0D0D" w:themeColor="text1" w:themeTint="F2"/>
        </w:rPr>
      </w:pPr>
      <w:r w:rsidRPr="00043BE9">
        <w:rPr>
          <w:color w:val="0D0D0D" w:themeColor="text1" w:themeTint="F2"/>
        </w:rPr>
        <w:t xml:space="preserve">    }</w:t>
      </w:r>
    </w:p>
    <w:p w14:paraId="53CD0E66" w14:textId="77777777" w:rsidR="006B6EB1" w:rsidRPr="00043BE9" w:rsidRDefault="006B6EB1">
      <w:pPr>
        <w:pStyle w:val="Code"/>
        <w:rPr>
          <w:color w:val="0D0D0D" w:themeColor="text1" w:themeTint="F2"/>
        </w:rPr>
      </w:pPr>
    </w:p>
    <w:p w14:paraId="7CAE4D45" w14:textId="77777777" w:rsidR="006B6EB1" w:rsidRPr="00043BE9" w:rsidRDefault="00D00EAE">
      <w:pPr>
        <w:pStyle w:val="Code"/>
        <w:rPr>
          <w:color w:val="0D0D0D" w:themeColor="text1" w:themeTint="F2"/>
        </w:rPr>
      </w:pPr>
      <w:r w:rsidRPr="00043BE9">
        <w:rPr>
          <w:color w:val="0D0D0D" w:themeColor="text1" w:themeTint="F2"/>
        </w:rPr>
        <w:t xml:space="preserve">    public int getId() {</w:t>
      </w:r>
    </w:p>
    <w:p w14:paraId="45D757B0" w14:textId="77777777" w:rsidR="006B6EB1" w:rsidRPr="00043BE9" w:rsidRDefault="00D00EAE">
      <w:pPr>
        <w:pStyle w:val="Code"/>
        <w:rPr>
          <w:color w:val="0D0D0D" w:themeColor="text1" w:themeTint="F2"/>
        </w:rPr>
      </w:pPr>
      <w:r w:rsidRPr="00043BE9">
        <w:rPr>
          <w:color w:val="0D0D0D" w:themeColor="text1" w:themeTint="F2"/>
        </w:rPr>
        <w:t xml:space="preserve">        return id;</w:t>
      </w:r>
    </w:p>
    <w:p w14:paraId="714BCC15" w14:textId="77777777" w:rsidR="006B6EB1" w:rsidRPr="00043BE9" w:rsidRDefault="00D00EAE">
      <w:pPr>
        <w:pStyle w:val="Code"/>
        <w:rPr>
          <w:color w:val="0D0D0D" w:themeColor="text1" w:themeTint="F2"/>
        </w:rPr>
      </w:pPr>
      <w:r w:rsidRPr="00043BE9">
        <w:rPr>
          <w:color w:val="0D0D0D" w:themeColor="text1" w:themeTint="F2"/>
        </w:rPr>
        <w:t xml:space="preserve">    }</w:t>
      </w:r>
    </w:p>
    <w:p w14:paraId="03E136F8" w14:textId="77777777" w:rsidR="006B6EB1" w:rsidRPr="00043BE9" w:rsidRDefault="006B6EB1">
      <w:pPr>
        <w:pStyle w:val="Code"/>
        <w:rPr>
          <w:color w:val="0D0D0D" w:themeColor="text1" w:themeTint="F2"/>
        </w:rPr>
      </w:pPr>
    </w:p>
    <w:p w14:paraId="72068CF3" w14:textId="77777777" w:rsidR="006B6EB1" w:rsidRPr="00043BE9" w:rsidRDefault="00D00EAE">
      <w:pPr>
        <w:pStyle w:val="Code"/>
        <w:rPr>
          <w:color w:val="0D0D0D" w:themeColor="text1" w:themeTint="F2"/>
        </w:rPr>
      </w:pPr>
      <w:r w:rsidRPr="00043BE9">
        <w:rPr>
          <w:color w:val="0D0D0D" w:themeColor="text1" w:themeTint="F2"/>
        </w:rPr>
        <w:t xml:space="preserve">    public String toString() {</w:t>
      </w:r>
    </w:p>
    <w:p w14:paraId="005A43B6" w14:textId="77777777" w:rsidR="006B6EB1" w:rsidRPr="00043BE9" w:rsidRDefault="00D00EAE">
      <w:pPr>
        <w:pStyle w:val="Code"/>
        <w:rPr>
          <w:color w:val="0D0D0D" w:themeColor="text1" w:themeTint="F2"/>
        </w:rPr>
      </w:pPr>
      <w:r w:rsidRPr="00043BE9">
        <w:rPr>
          <w:color w:val="0D0D0D" w:themeColor="text1" w:themeTint="F2"/>
        </w:rPr>
        <w:t xml:space="preserve">        return id + " - " + name + " - Rs." + purchaseValue;</w:t>
      </w:r>
    </w:p>
    <w:p w14:paraId="21E4534B" w14:textId="77777777" w:rsidR="006B6EB1" w:rsidRPr="00043BE9" w:rsidRDefault="00D00EAE">
      <w:pPr>
        <w:pStyle w:val="Code"/>
        <w:rPr>
          <w:color w:val="0D0D0D" w:themeColor="text1" w:themeTint="F2"/>
        </w:rPr>
      </w:pPr>
      <w:r w:rsidRPr="00043BE9">
        <w:rPr>
          <w:color w:val="0D0D0D" w:themeColor="text1" w:themeTint="F2"/>
        </w:rPr>
        <w:t xml:space="preserve">    }</w:t>
      </w:r>
    </w:p>
    <w:p w14:paraId="4F5C243C" w14:textId="77777777" w:rsidR="006B6EB1" w:rsidRPr="00043BE9" w:rsidRDefault="00D00EAE">
      <w:pPr>
        <w:pStyle w:val="Code"/>
        <w:rPr>
          <w:color w:val="0D0D0D" w:themeColor="text1" w:themeTint="F2"/>
        </w:rPr>
      </w:pPr>
      <w:r w:rsidRPr="00043BE9">
        <w:rPr>
          <w:color w:val="0D0D0D" w:themeColor="text1" w:themeTint="F2"/>
        </w:rPr>
        <w:t>}</w:t>
      </w:r>
    </w:p>
    <w:p w14:paraId="1CE6FEAC" w14:textId="77777777" w:rsidR="006B6EB1" w:rsidRPr="00043BE9" w:rsidRDefault="006B6EB1">
      <w:pPr>
        <w:pStyle w:val="Code"/>
        <w:rPr>
          <w:color w:val="0D0D0D" w:themeColor="text1" w:themeTint="F2"/>
        </w:rPr>
      </w:pPr>
    </w:p>
    <w:p w14:paraId="64C4BD09" w14:textId="77777777" w:rsidR="006B6EB1" w:rsidRPr="00043BE9" w:rsidRDefault="00D00EAE">
      <w:pPr>
        <w:pStyle w:val="Code"/>
        <w:rPr>
          <w:color w:val="0D0D0D" w:themeColor="text1" w:themeTint="F2"/>
        </w:rPr>
      </w:pPr>
      <w:r w:rsidRPr="00043BE9">
        <w:rPr>
          <w:color w:val="0D0D0D" w:themeColor="text1" w:themeTint="F2"/>
        </w:rPr>
        <w:t>public class TopFiveCustomers {</w:t>
      </w:r>
    </w:p>
    <w:p w14:paraId="6A94F715" w14:textId="77777777" w:rsidR="006B6EB1" w:rsidRPr="00043BE9" w:rsidRDefault="006B6EB1">
      <w:pPr>
        <w:pStyle w:val="Code"/>
        <w:rPr>
          <w:color w:val="0D0D0D" w:themeColor="text1" w:themeTint="F2"/>
        </w:rPr>
      </w:pPr>
    </w:p>
    <w:p w14:paraId="6FD7C149" w14:textId="77777777" w:rsidR="006B6EB1" w:rsidRPr="00043BE9" w:rsidRDefault="00D00EAE">
      <w:pPr>
        <w:pStyle w:val="Code"/>
        <w:rPr>
          <w:color w:val="0D0D0D" w:themeColor="text1" w:themeTint="F2"/>
        </w:rPr>
      </w:pPr>
      <w:r w:rsidRPr="00043BE9">
        <w:rPr>
          <w:color w:val="0D0D0D" w:themeColor="text1" w:themeTint="F2"/>
        </w:rPr>
        <w:t xml:space="preserve">    public static List&lt;Customer&gt; getTopFiveCustomers(</w:t>
      </w:r>
    </w:p>
    <w:p w14:paraId="431EF37F" w14:textId="77777777" w:rsidR="006B6EB1" w:rsidRPr="00043BE9" w:rsidRDefault="00D00EAE">
      <w:pPr>
        <w:pStyle w:val="Code"/>
        <w:rPr>
          <w:color w:val="0D0D0D" w:themeColor="text1" w:themeTint="F2"/>
        </w:rPr>
      </w:pPr>
      <w:r w:rsidRPr="00043BE9">
        <w:rPr>
          <w:color w:val="0D0D0D" w:themeColor="text1" w:themeTint="F2"/>
        </w:rPr>
        <w:t xml:space="preserve">            ArrayList&lt;Customer&gt; customers) {</w:t>
      </w:r>
    </w:p>
    <w:p w14:paraId="15703139" w14:textId="77777777" w:rsidR="006B6EB1" w:rsidRPr="00043BE9" w:rsidRDefault="006B6EB1">
      <w:pPr>
        <w:pStyle w:val="Code"/>
        <w:rPr>
          <w:color w:val="0D0D0D" w:themeColor="text1" w:themeTint="F2"/>
        </w:rPr>
      </w:pPr>
    </w:p>
    <w:p w14:paraId="0C1D0245" w14:textId="77777777" w:rsidR="006B6EB1" w:rsidRPr="00043BE9" w:rsidRDefault="00D00EAE">
      <w:pPr>
        <w:pStyle w:val="Code"/>
        <w:rPr>
          <w:color w:val="0D0D0D" w:themeColor="text1" w:themeTint="F2"/>
        </w:rPr>
      </w:pPr>
      <w:r w:rsidRPr="00043BE9">
        <w:rPr>
          <w:color w:val="0D0D0D" w:themeColor="text1" w:themeTint="F2"/>
        </w:rPr>
        <w:t xml:space="preserve">        ArrayList&lt;Customer&gt; sortedCustomers =</w:t>
      </w:r>
    </w:p>
    <w:p w14:paraId="4FECCB23" w14:textId="77777777" w:rsidR="006B6EB1" w:rsidRPr="00043BE9" w:rsidRDefault="00D00EAE">
      <w:pPr>
        <w:pStyle w:val="Code"/>
        <w:rPr>
          <w:color w:val="0D0D0D" w:themeColor="text1" w:themeTint="F2"/>
        </w:rPr>
      </w:pPr>
      <w:r w:rsidRPr="00043BE9">
        <w:rPr>
          <w:color w:val="0D0D0D" w:themeColor="text1" w:themeTint="F2"/>
        </w:rPr>
        <w:t xml:space="preserve">                new ArrayList&lt;&gt;(customers);</w:t>
      </w:r>
    </w:p>
    <w:p w14:paraId="4A39CEC9" w14:textId="77777777" w:rsidR="006B6EB1" w:rsidRPr="00043BE9" w:rsidRDefault="006B6EB1">
      <w:pPr>
        <w:pStyle w:val="Code"/>
        <w:rPr>
          <w:color w:val="0D0D0D" w:themeColor="text1" w:themeTint="F2"/>
        </w:rPr>
      </w:pPr>
    </w:p>
    <w:p w14:paraId="26BEE364" w14:textId="77777777" w:rsidR="006B6EB1" w:rsidRPr="00043BE9" w:rsidRDefault="00D00EAE">
      <w:pPr>
        <w:pStyle w:val="Code"/>
        <w:rPr>
          <w:color w:val="0D0D0D" w:themeColor="text1" w:themeTint="F2"/>
        </w:rPr>
      </w:pPr>
      <w:r w:rsidRPr="00043BE9">
        <w:rPr>
          <w:color w:val="0D0D0D" w:themeColor="text1" w:themeTint="F2"/>
        </w:rPr>
        <w:t xml:space="preserve">        Collections.sort(sortedCustomers,</w:t>
      </w:r>
    </w:p>
    <w:p w14:paraId="04263C2A" w14:textId="77777777" w:rsidR="006B6EB1" w:rsidRPr="00043BE9" w:rsidRDefault="00D00EAE">
      <w:pPr>
        <w:pStyle w:val="Code"/>
        <w:rPr>
          <w:color w:val="0D0D0D" w:themeColor="text1" w:themeTint="F2"/>
        </w:rPr>
      </w:pPr>
      <w:r w:rsidRPr="00043BE9">
        <w:rPr>
          <w:color w:val="0D0D0D" w:themeColor="text1" w:themeTint="F2"/>
        </w:rPr>
        <w:t xml:space="preserve">            Comparator.comparingDouble(Customer::getPurchaseValue)</w:t>
      </w:r>
    </w:p>
    <w:p w14:paraId="49DEB9A6" w14:textId="77777777" w:rsidR="006B6EB1" w:rsidRPr="00043BE9" w:rsidRDefault="00D00EAE">
      <w:pPr>
        <w:pStyle w:val="Code"/>
        <w:rPr>
          <w:color w:val="0D0D0D" w:themeColor="text1" w:themeTint="F2"/>
        </w:rPr>
      </w:pPr>
      <w:r w:rsidRPr="00043BE9">
        <w:rPr>
          <w:color w:val="0D0D0D" w:themeColor="text1" w:themeTint="F2"/>
        </w:rPr>
        <w:t xml:space="preserve">                      .reversed());</w:t>
      </w:r>
    </w:p>
    <w:p w14:paraId="0084FD76" w14:textId="77777777" w:rsidR="006B6EB1" w:rsidRPr="00043BE9" w:rsidRDefault="006B6EB1">
      <w:pPr>
        <w:pStyle w:val="Code"/>
        <w:rPr>
          <w:color w:val="0D0D0D" w:themeColor="text1" w:themeTint="F2"/>
        </w:rPr>
      </w:pPr>
    </w:p>
    <w:p w14:paraId="08FC376A" w14:textId="77777777" w:rsidR="006B6EB1" w:rsidRPr="00043BE9" w:rsidRDefault="00D00EAE">
      <w:pPr>
        <w:pStyle w:val="Code"/>
        <w:rPr>
          <w:color w:val="0D0D0D" w:themeColor="text1" w:themeTint="F2"/>
        </w:rPr>
      </w:pPr>
      <w:r w:rsidRPr="00043BE9">
        <w:rPr>
          <w:color w:val="0D0D0D" w:themeColor="text1" w:themeTint="F2"/>
        </w:rPr>
        <w:t xml:space="preserve">        int limit = Math.min(5, sortedCustomers.size());</w:t>
      </w:r>
    </w:p>
    <w:p w14:paraId="4EE6A30B" w14:textId="77777777" w:rsidR="006B6EB1" w:rsidRPr="00043BE9" w:rsidRDefault="006B6EB1">
      <w:pPr>
        <w:pStyle w:val="Code"/>
        <w:rPr>
          <w:color w:val="0D0D0D" w:themeColor="text1" w:themeTint="F2"/>
        </w:rPr>
      </w:pPr>
    </w:p>
    <w:p w14:paraId="0109B18F" w14:textId="77777777" w:rsidR="006B6EB1" w:rsidRPr="00043BE9" w:rsidRDefault="00D00EAE">
      <w:pPr>
        <w:pStyle w:val="Code"/>
        <w:rPr>
          <w:color w:val="0D0D0D" w:themeColor="text1" w:themeTint="F2"/>
        </w:rPr>
      </w:pPr>
      <w:r w:rsidRPr="00043BE9">
        <w:rPr>
          <w:color w:val="0D0D0D" w:themeColor="text1" w:themeTint="F2"/>
        </w:rPr>
        <w:t xml:space="preserve">        return new ArrayList&lt;&gt;(sortedCustomers.subList(0, limit));</w:t>
      </w:r>
    </w:p>
    <w:p w14:paraId="6BED5A91" w14:textId="77777777" w:rsidR="006B6EB1" w:rsidRPr="00043BE9" w:rsidRDefault="00D00EAE">
      <w:pPr>
        <w:pStyle w:val="Code"/>
        <w:rPr>
          <w:color w:val="0D0D0D" w:themeColor="text1" w:themeTint="F2"/>
        </w:rPr>
      </w:pPr>
      <w:r w:rsidRPr="00043BE9">
        <w:rPr>
          <w:color w:val="0D0D0D" w:themeColor="text1" w:themeTint="F2"/>
        </w:rPr>
        <w:t xml:space="preserve">    }</w:t>
      </w:r>
    </w:p>
    <w:p w14:paraId="0BB85F8C" w14:textId="77777777" w:rsidR="006B6EB1" w:rsidRPr="00043BE9" w:rsidRDefault="006B6EB1">
      <w:pPr>
        <w:pStyle w:val="Code"/>
        <w:rPr>
          <w:color w:val="0D0D0D" w:themeColor="text1" w:themeTint="F2"/>
        </w:rPr>
      </w:pPr>
    </w:p>
    <w:p w14:paraId="3B36280B" w14:textId="77777777" w:rsidR="006B6EB1" w:rsidRPr="00043BE9" w:rsidRDefault="00D00EAE">
      <w:pPr>
        <w:pStyle w:val="Code"/>
        <w:rPr>
          <w:color w:val="0D0D0D" w:themeColor="text1" w:themeTint="F2"/>
        </w:rPr>
      </w:pPr>
      <w:r w:rsidRPr="00043BE9">
        <w:rPr>
          <w:color w:val="0D0D0D" w:themeColor="text1" w:themeTint="F2"/>
        </w:rPr>
        <w:t xml:space="preserve">    public static void main(String[] args) {</w:t>
      </w:r>
    </w:p>
    <w:p w14:paraId="27AB11F4" w14:textId="77777777" w:rsidR="006B6EB1" w:rsidRPr="00043BE9" w:rsidRDefault="006B6EB1">
      <w:pPr>
        <w:pStyle w:val="Code"/>
        <w:rPr>
          <w:color w:val="0D0D0D" w:themeColor="text1" w:themeTint="F2"/>
        </w:rPr>
      </w:pPr>
    </w:p>
    <w:p w14:paraId="68DC7CF4" w14:textId="77777777" w:rsidR="006B6EB1" w:rsidRPr="00043BE9" w:rsidRDefault="00D00EAE">
      <w:pPr>
        <w:pStyle w:val="Code"/>
        <w:rPr>
          <w:color w:val="0D0D0D" w:themeColor="text1" w:themeTint="F2"/>
        </w:rPr>
      </w:pPr>
      <w:r w:rsidRPr="00043BE9">
        <w:rPr>
          <w:color w:val="0D0D0D" w:themeColor="text1" w:themeTint="F2"/>
        </w:rPr>
        <w:t xml:space="preserve">        ArrayList&lt;Customer&gt; customers = new ArrayList&lt;&gt;();</w:t>
      </w:r>
    </w:p>
    <w:p w14:paraId="6DB28922" w14:textId="77777777" w:rsidR="006B6EB1" w:rsidRPr="00043BE9" w:rsidRDefault="006B6EB1">
      <w:pPr>
        <w:pStyle w:val="Code"/>
        <w:rPr>
          <w:color w:val="0D0D0D" w:themeColor="text1" w:themeTint="F2"/>
        </w:rPr>
      </w:pPr>
    </w:p>
    <w:p w14:paraId="7543DE26" w14:textId="77777777" w:rsidR="006B6EB1" w:rsidRPr="00043BE9" w:rsidRDefault="00D00EAE">
      <w:pPr>
        <w:pStyle w:val="Code"/>
        <w:rPr>
          <w:color w:val="0D0D0D" w:themeColor="text1" w:themeTint="F2"/>
        </w:rPr>
      </w:pPr>
      <w:r w:rsidRPr="00043BE9">
        <w:rPr>
          <w:color w:val="0D0D0D" w:themeColor="text1" w:themeTint="F2"/>
        </w:rPr>
        <w:t xml:space="preserve">        customers.add(new Customer(101, "Arun", 12500));</w:t>
      </w:r>
    </w:p>
    <w:p w14:paraId="47AE614C" w14:textId="77777777" w:rsidR="006B6EB1" w:rsidRPr="00043BE9" w:rsidRDefault="00D00EAE">
      <w:pPr>
        <w:pStyle w:val="Code"/>
        <w:rPr>
          <w:color w:val="0D0D0D" w:themeColor="text1" w:themeTint="F2"/>
        </w:rPr>
      </w:pPr>
      <w:r w:rsidRPr="00043BE9">
        <w:rPr>
          <w:color w:val="0D0D0D" w:themeColor="text1" w:themeTint="F2"/>
        </w:rPr>
        <w:t xml:space="preserve">        customers.add(new Customer(102, "Bala", 8500));</w:t>
      </w:r>
    </w:p>
    <w:p w14:paraId="07D78671" w14:textId="77777777" w:rsidR="006B6EB1" w:rsidRPr="00043BE9" w:rsidRDefault="00D00EAE">
      <w:pPr>
        <w:pStyle w:val="Code"/>
        <w:rPr>
          <w:color w:val="0D0D0D" w:themeColor="text1" w:themeTint="F2"/>
        </w:rPr>
      </w:pPr>
      <w:r w:rsidRPr="00043BE9">
        <w:rPr>
          <w:color w:val="0D0D0D" w:themeColor="text1" w:themeTint="F2"/>
        </w:rPr>
        <w:lastRenderedPageBreak/>
        <w:t xml:space="preserve">        customers.add(new Customer(103, "Charan", 25000));</w:t>
      </w:r>
    </w:p>
    <w:p w14:paraId="724D4AC1" w14:textId="77777777" w:rsidR="006B6EB1" w:rsidRPr="00043BE9" w:rsidRDefault="00D00EAE">
      <w:pPr>
        <w:pStyle w:val="Code"/>
        <w:rPr>
          <w:color w:val="0D0D0D" w:themeColor="text1" w:themeTint="F2"/>
        </w:rPr>
      </w:pPr>
      <w:r w:rsidRPr="00043BE9">
        <w:rPr>
          <w:color w:val="0D0D0D" w:themeColor="text1" w:themeTint="F2"/>
        </w:rPr>
        <w:t xml:space="preserve">        customers.add(new Customer(104, "Deepa", 18000));</w:t>
      </w:r>
    </w:p>
    <w:p w14:paraId="1A39C6AD" w14:textId="77777777" w:rsidR="006B6EB1" w:rsidRPr="00043BE9" w:rsidRDefault="00D00EAE">
      <w:pPr>
        <w:pStyle w:val="Code"/>
        <w:rPr>
          <w:color w:val="0D0D0D" w:themeColor="text1" w:themeTint="F2"/>
        </w:rPr>
      </w:pPr>
      <w:r w:rsidRPr="00043BE9">
        <w:rPr>
          <w:color w:val="0D0D0D" w:themeColor="text1" w:themeTint="F2"/>
        </w:rPr>
        <w:t xml:space="preserve">        customers.add(new Customer(105, "Ezhil", 31000));</w:t>
      </w:r>
    </w:p>
    <w:p w14:paraId="3587985D" w14:textId="77777777" w:rsidR="006B6EB1" w:rsidRPr="00043BE9" w:rsidRDefault="00D00EAE">
      <w:pPr>
        <w:pStyle w:val="Code"/>
        <w:rPr>
          <w:color w:val="0D0D0D" w:themeColor="text1" w:themeTint="F2"/>
        </w:rPr>
      </w:pPr>
      <w:r w:rsidRPr="00043BE9">
        <w:rPr>
          <w:color w:val="0D0D0D" w:themeColor="text1" w:themeTint="F2"/>
        </w:rPr>
        <w:t xml:space="preserve">        customers.add(new Customer(106, "Farhan", 15500));</w:t>
      </w:r>
    </w:p>
    <w:p w14:paraId="2DED067F" w14:textId="77777777" w:rsidR="006B6EB1" w:rsidRPr="00043BE9" w:rsidRDefault="006B6EB1">
      <w:pPr>
        <w:pStyle w:val="Code"/>
        <w:rPr>
          <w:color w:val="0D0D0D" w:themeColor="text1" w:themeTint="F2"/>
        </w:rPr>
      </w:pPr>
    </w:p>
    <w:p w14:paraId="791F0063" w14:textId="77777777" w:rsidR="006B6EB1" w:rsidRPr="00043BE9" w:rsidRDefault="00D00EAE">
      <w:pPr>
        <w:pStyle w:val="Code"/>
        <w:rPr>
          <w:color w:val="0D0D0D" w:themeColor="text1" w:themeTint="F2"/>
        </w:rPr>
      </w:pPr>
      <w:r w:rsidRPr="00043BE9">
        <w:rPr>
          <w:color w:val="0D0D0D" w:themeColor="text1" w:themeTint="F2"/>
        </w:rPr>
        <w:t xml:space="preserve">        List&lt;Customer&gt; topCustomers =</w:t>
      </w:r>
    </w:p>
    <w:p w14:paraId="355ED665" w14:textId="77777777" w:rsidR="006B6EB1" w:rsidRPr="00043BE9" w:rsidRDefault="00D00EAE">
      <w:pPr>
        <w:pStyle w:val="Code"/>
        <w:rPr>
          <w:color w:val="0D0D0D" w:themeColor="text1" w:themeTint="F2"/>
        </w:rPr>
      </w:pPr>
      <w:r w:rsidRPr="00043BE9">
        <w:rPr>
          <w:color w:val="0D0D0D" w:themeColor="text1" w:themeTint="F2"/>
        </w:rPr>
        <w:t xml:space="preserve">                getTopFiveCustomers(customers);</w:t>
      </w:r>
    </w:p>
    <w:p w14:paraId="1253A10F" w14:textId="77777777" w:rsidR="006B6EB1" w:rsidRPr="00043BE9" w:rsidRDefault="006B6EB1">
      <w:pPr>
        <w:pStyle w:val="Code"/>
        <w:rPr>
          <w:color w:val="0D0D0D" w:themeColor="text1" w:themeTint="F2"/>
        </w:rPr>
      </w:pPr>
    </w:p>
    <w:p w14:paraId="2D56710D" w14:textId="77777777" w:rsidR="006B6EB1" w:rsidRPr="00043BE9" w:rsidRDefault="00D00EAE">
      <w:pPr>
        <w:pStyle w:val="Code"/>
        <w:rPr>
          <w:color w:val="0D0D0D" w:themeColor="text1" w:themeTint="F2"/>
        </w:rPr>
      </w:pPr>
      <w:r w:rsidRPr="00043BE9">
        <w:rPr>
          <w:color w:val="0D0D0D" w:themeColor="text1" w:themeTint="F2"/>
        </w:rPr>
        <w:t xml:space="preserve">        System.out.println("Top Five Highest-Value Customers:");</w:t>
      </w:r>
    </w:p>
    <w:p w14:paraId="683BC6D4" w14:textId="77777777" w:rsidR="006B6EB1" w:rsidRPr="00043BE9" w:rsidRDefault="006B6EB1">
      <w:pPr>
        <w:pStyle w:val="Code"/>
        <w:rPr>
          <w:color w:val="0D0D0D" w:themeColor="text1" w:themeTint="F2"/>
        </w:rPr>
      </w:pPr>
    </w:p>
    <w:p w14:paraId="58479B51" w14:textId="77777777" w:rsidR="006B6EB1" w:rsidRPr="00043BE9" w:rsidRDefault="00D00EAE">
      <w:pPr>
        <w:pStyle w:val="Code"/>
        <w:rPr>
          <w:color w:val="0D0D0D" w:themeColor="text1" w:themeTint="F2"/>
        </w:rPr>
      </w:pPr>
      <w:r w:rsidRPr="00043BE9">
        <w:rPr>
          <w:color w:val="0D0D0D" w:themeColor="text1" w:themeTint="F2"/>
        </w:rPr>
        <w:t xml:space="preserve">        for (Customer customer : topCustomers) {</w:t>
      </w:r>
    </w:p>
    <w:p w14:paraId="4E1E4645" w14:textId="77777777" w:rsidR="006B6EB1" w:rsidRPr="00043BE9" w:rsidRDefault="00D00EAE">
      <w:pPr>
        <w:pStyle w:val="Code"/>
        <w:rPr>
          <w:color w:val="0D0D0D" w:themeColor="text1" w:themeTint="F2"/>
        </w:rPr>
      </w:pPr>
      <w:r w:rsidRPr="00043BE9">
        <w:rPr>
          <w:color w:val="0D0D0D" w:themeColor="text1" w:themeTint="F2"/>
        </w:rPr>
        <w:t xml:space="preserve">            System.out.println(customer);</w:t>
      </w:r>
    </w:p>
    <w:p w14:paraId="7A7AA8B8" w14:textId="77777777" w:rsidR="006B6EB1" w:rsidRPr="00043BE9" w:rsidRDefault="00D00EAE">
      <w:pPr>
        <w:pStyle w:val="Code"/>
        <w:rPr>
          <w:color w:val="0D0D0D" w:themeColor="text1" w:themeTint="F2"/>
        </w:rPr>
      </w:pPr>
      <w:r w:rsidRPr="00043BE9">
        <w:rPr>
          <w:color w:val="0D0D0D" w:themeColor="text1" w:themeTint="F2"/>
        </w:rPr>
        <w:t xml:space="preserve">        }</w:t>
      </w:r>
    </w:p>
    <w:p w14:paraId="4EA78B03" w14:textId="77777777" w:rsidR="006B6EB1" w:rsidRPr="00043BE9" w:rsidRDefault="00D00EAE">
      <w:pPr>
        <w:pStyle w:val="Code"/>
        <w:rPr>
          <w:color w:val="0D0D0D" w:themeColor="text1" w:themeTint="F2"/>
        </w:rPr>
      </w:pPr>
      <w:r w:rsidRPr="00043BE9">
        <w:rPr>
          <w:color w:val="0D0D0D" w:themeColor="text1" w:themeTint="F2"/>
        </w:rPr>
        <w:t xml:space="preserve">    }</w:t>
      </w:r>
    </w:p>
    <w:p w14:paraId="0C8CC8C9" w14:textId="77777777" w:rsidR="006B6EB1" w:rsidRPr="00043BE9" w:rsidRDefault="00D00EAE">
      <w:pPr>
        <w:pStyle w:val="Code"/>
        <w:rPr>
          <w:color w:val="0D0D0D" w:themeColor="text1" w:themeTint="F2"/>
        </w:rPr>
      </w:pPr>
      <w:r w:rsidRPr="00043BE9">
        <w:rPr>
          <w:color w:val="0D0D0D" w:themeColor="text1" w:themeTint="F2"/>
        </w:rPr>
        <w:t>}</w:t>
      </w:r>
    </w:p>
    <w:p w14:paraId="0FFF8091" w14:textId="77777777" w:rsidR="006B6EB1" w:rsidRPr="00043BE9" w:rsidRDefault="00D00EAE">
      <w:pPr>
        <w:pStyle w:val="Heading1"/>
        <w:rPr>
          <w:color w:val="0D0D0D" w:themeColor="text1" w:themeTint="F2"/>
        </w:rPr>
      </w:pPr>
      <w:r w:rsidRPr="00043BE9">
        <w:rPr>
          <w:color w:val="0D0D0D" w:themeColor="text1" w:themeTint="F2"/>
        </w:rPr>
        <w:t>6.2 Program Explanation</w:t>
      </w:r>
    </w:p>
    <w:p w14:paraId="57F40155" w14:textId="77777777" w:rsidR="006B6EB1" w:rsidRPr="00043BE9" w:rsidRDefault="00D00EAE">
      <w:pPr>
        <w:spacing w:after="100" w:line="259" w:lineRule="auto"/>
        <w:rPr>
          <w:color w:val="0D0D0D" w:themeColor="text1" w:themeTint="F2"/>
        </w:rPr>
      </w:pPr>
      <w:r w:rsidRPr="00043BE9">
        <w:rPr>
          <w:color w:val="0D0D0D" w:themeColor="text1" w:themeTint="F2"/>
        </w:rPr>
        <w:t>The Customer class stores an ID, name, and purchase value. The purchaseValue field is used to rank customers.</w:t>
      </w:r>
    </w:p>
    <w:p w14:paraId="46E3FEBB" w14:textId="77777777" w:rsidR="006B6EB1" w:rsidRPr="00043BE9" w:rsidRDefault="00D00EAE">
      <w:pPr>
        <w:spacing w:after="100" w:line="259" w:lineRule="auto"/>
        <w:rPr>
          <w:color w:val="0D0D0D" w:themeColor="text1" w:themeTint="F2"/>
        </w:rPr>
      </w:pPr>
      <w:r w:rsidRPr="00043BE9">
        <w:rPr>
          <w:color w:val="0D0D0D" w:themeColor="text1" w:themeTint="F2"/>
        </w:rPr>
        <w:t>The getTopFiveCustomers() method creates a separate ArrayList using new ArrayList&lt;&gt;(customers). Collections.sort() is then applied to this copy. Comparator.comparingDouble() compares the purchase values and reversed() makes the order descending.</w:t>
      </w:r>
    </w:p>
    <w:p w14:paraId="33B03881" w14:textId="77777777" w:rsidR="006B6EB1" w:rsidRPr="00043BE9" w:rsidRDefault="00D00EAE">
      <w:pPr>
        <w:spacing w:after="100" w:line="259" w:lineRule="auto"/>
        <w:rPr>
          <w:color w:val="0D0D0D" w:themeColor="text1" w:themeTint="F2"/>
        </w:rPr>
      </w:pPr>
      <w:r w:rsidRPr="00043BE9">
        <w:rPr>
          <w:color w:val="0D0D0D" w:themeColor="text1" w:themeTint="F2"/>
        </w:rPr>
        <w:t>Math.min(5, sortedCustomers.size()) prevents an error when the database contains fewer than five customers. subList(0, limit) selects the required records, and a new ArrayList is returned.</w:t>
      </w:r>
    </w:p>
    <w:p w14:paraId="0A748E46" w14:textId="77777777" w:rsidR="006B6EB1" w:rsidRPr="00043BE9" w:rsidRDefault="00D00EAE">
      <w:pPr>
        <w:rPr>
          <w:color w:val="0D0D0D" w:themeColor="text1" w:themeTint="F2"/>
        </w:rPr>
      </w:pPr>
      <w:r w:rsidRPr="00043BE9">
        <w:rPr>
          <w:color w:val="0D0D0D" w:themeColor="text1" w:themeTint="F2"/>
        </w:rPr>
        <w:br w:type="page"/>
      </w:r>
    </w:p>
    <w:p w14:paraId="3482CC00" w14:textId="77777777" w:rsidR="006B6EB1" w:rsidRPr="00043BE9" w:rsidRDefault="00D00EAE">
      <w:pPr>
        <w:jc w:val="center"/>
        <w:rPr>
          <w:color w:val="0D0D0D" w:themeColor="text1" w:themeTint="F2"/>
        </w:rPr>
      </w:pPr>
      <w:r w:rsidRPr="00043BE9">
        <w:rPr>
          <w:b/>
          <w:color w:val="0D0D0D" w:themeColor="text1" w:themeTint="F2"/>
          <w:sz w:val="44"/>
        </w:rPr>
        <w:lastRenderedPageBreak/>
        <w:t>7. Sorting the Original List</w:t>
      </w:r>
    </w:p>
    <w:p w14:paraId="18D8FB29" w14:textId="77777777" w:rsidR="006B6EB1" w:rsidRPr="00043BE9" w:rsidRDefault="00D00EAE">
      <w:pPr>
        <w:pStyle w:val="Heading1"/>
        <w:rPr>
          <w:color w:val="0D0D0D" w:themeColor="text1" w:themeTint="F2"/>
        </w:rPr>
      </w:pPr>
      <w:r w:rsidRPr="00043BE9">
        <w:rPr>
          <w:color w:val="0D0D0D" w:themeColor="text1" w:themeTint="F2"/>
        </w:rPr>
        <w:t>7.1 What Happens with Collections.sort()?</w:t>
      </w:r>
    </w:p>
    <w:p w14:paraId="57282198" w14:textId="08819825" w:rsidR="006B6EB1" w:rsidRPr="00043BE9" w:rsidRDefault="00043BE9">
      <w:pPr>
        <w:spacing w:after="100" w:line="259" w:lineRule="auto"/>
        <w:rPr>
          <w:color w:val="0D0D0D" w:themeColor="text1" w:themeTint="F2"/>
        </w:rPr>
      </w:pPr>
      <w:r>
        <w:rPr>
          <w:color w:val="0D0D0D" w:themeColor="text1" w:themeTint="F2"/>
        </w:rPr>
        <w:t xml:space="preserve">                </w:t>
      </w:r>
      <w:proofErr w:type="spellStart"/>
      <w:r w:rsidR="00D00EAE" w:rsidRPr="00043BE9">
        <w:rPr>
          <w:color w:val="0D0D0D" w:themeColor="text1" w:themeTint="F2"/>
        </w:rPr>
        <w:t>Collections.sort</w:t>
      </w:r>
      <w:proofErr w:type="spellEnd"/>
      <w:r w:rsidR="00D00EAE" w:rsidRPr="00043BE9">
        <w:rPr>
          <w:color w:val="0D0D0D" w:themeColor="text1" w:themeTint="F2"/>
        </w:rPr>
        <w:t>() sorts the list supplied to it. It does not automatically make a copy. Therefore, sorting the original customer ArrayList changes the order of that list.</w:t>
      </w:r>
    </w:p>
    <w:p w14:paraId="399DABEC" w14:textId="77777777" w:rsidR="006B6EB1" w:rsidRPr="00043BE9" w:rsidRDefault="00D00EAE">
      <w:pPr>
        <w:pStyle w:val="Code"/>
        <w:rPr>
          <w:color w:val="0D0D0D" w:themeColor="text1" w:themeTint="F2"/>
        </w:rPr>
      </w:pPr>
      <w:r w:rsidRPr="00043BE9">
        <w:rPr>
          <w:color w:val="0D0D0D" w:themeColor="text1" w:themeTint="F2"/>
        </w:rPr>
        <w:t>Collections.sort(customers,</w:t>
      </w:r>
    </w:p>
    <w:p w14:paraId="70D93F31" w14:textId="77777777" w:rsidR="006B6EB1" w:rsidRPr="00043BE9" w:rsidRDefault="00D00EAE">
      <w:pPr>
        <w:pStyle w:val="Code"/>
        <w:rPr>
          <w:color w:val="0D0D0D" w:themeColor="text1" w:themeTint="F2"/>
        </w:rPr>
      </w:pPr>
      <w:r w:rsidRPr="00043BE9">
        <w:rPr>
          <w:color w:val="0D0D0D" w:themeColor="text1" w:themeTint="F2"/>
        </w:rPr>
        <w:t xml:space="preserve">    Comparator.comparingDouble(Customer::getPurchaseValue)</w:t>
      </w:r>
    </w:p>
    <w:p w14:paraId="595A3F6C" w14:textId="77777777" w:rsidR="006B6EB1" w:rsidRPr="00043BE9" w:rsidRDefault="00D00EAE">
      <w:pPr>
        <w:pStyle w:val="Code"/>
        <w:rPr>
          <w:color w:val="0D0D0D" w:themeColor="text1" w:themeTint="F2"/>
        </w:rPr>
      </w:pPr>
      <w:r w:rsidRPr="00043BE9">
        <w:rPr>
          <w:color w:val="0D0D0D" w:themeColor="text1" w:themeTint="F2"/>
        </w:rPr>
        <w:t xml:space="preserve">              .reversed());</w:t>
      </w:r>
    </w:p>
    <w:p w14:paraId="763FFF8D" w14:textId="1BC1E118"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After this statement, the original list is arranged by purchase value. If another part of the application expects the customers to remain in registration order, insertion order, or another business-defined order, that information is lost from the list's current ordering.</w:t>
      </w:r>
    </w:p>
    <w:p w14:paraId="103BC4F4" w14:textId="77777777" w:rsidR="006B6EB1" w:rsidRPr="00043BE9" w:rsidRDefault="00D00EAE">
      <w:pPr>
        <w:pStyle w:val="Heading1"/>
        <w:rPr>
          <w:color w:val="0D0D0D" w:themeColor="text1" w:themeTint="F2"/>
        </w:rPr>
      </w:pPr>
      <w:r w:rsidRPr="00043BE9">
        <w:rPr>
          <w:color w:val="0D0D0D" w:themeColor="text1" w:themeTint="F2"/>
        </w:rPr>
        <w:t>7.2 Preferred Method: Sort a Copy</w:t>
      </w:r>
    </w:p>
    <w:p w14:paraId="5FFF7A83" w14:textId="77777777" w:rsidR="006B6EB1" w:rsidRPr="00043BE9" w:rsidRDefault="00D00EAE">
      <w:pPr>
        <w:pStyle w:val="Code"/>
        <w:rPr>
          <w:color w:val="0D0D0D" w:themeColor="text1" w:themeTint="F2"/>
        </w:rPr>
      </w:pPr>
      <w:r w:rsidRPr="00043BE9">
        <w:rPr>
          <w:color w:val="0D0D0D" w:themeColor="text1" w:themeTint="F2"/>
        </w:rPr>
        <w:t>ArrayList&lt;Customer&gt; sortedCustomers =</w:t>
      </w:r>
    </w:p>
    <w:p w14:paraId="670BE46E" w14:textId="77777777" w:rsidR="006B6EB1" w:rsidRPr="00043BE9" w:rsidRDefault="00D00EAE">
      <w:pPr>
        <w:pStyle w:val="Code"/>
        <w:rPr>
          <w:color w:val="0D0D0D" w:themeColor="text1" w:themeTint="F2"/>
        </w:rPr>
      </w:pPr>
      <w:r w:rsidRPr="00043BE9">
        <w:rPr>
          <w:color w:val="0D0D0D" w:themeColor="text1" w:themeTint="F2"/>
        </w:rPr>
        <w:t xml:space="preserve">        new ArrayList&lt;&gt;(customers);</w:t>
      </w:r>
    </w:p>
    <w:p w14:paraId="4E473EEE" w14:textId="77777777" w:rsidR="006B6EB1" w:rsidRPr="00043BE9" w:rsidRDefault="006B6EB1">
      <w:pPr>
        <w:pStyle w:val="Code"/>
        <w:rPr>
          <w:color w:val="0D0D0D" w:themeColor="text1" w:themeTint="F2"/>
        </w:rPr>
      </w:pPr>
    </w:p>
    <w:p w14:paraId="1E460AAD" w14:textId="77777777" w:rsidR="006B6EB1" w:rsidRPr="00043BE9" w:rsidRDefault="00D00EAE">
      <w:pPr>
        <w:pStyle w:val="Code"/>
        <w:rPr>
          <w:color w:val="0D0D0D" w:themeColor="text1" w:themeTint="F2"/>
        </w:rPr>
      </w:pPr>
      <w:r w:rsidRPr="00043BE9">
        <w:rPr>
          <w:color w:val="0D0D0D" w:themeColor="text1" w:themeTint="F2"/>
        </w:rPr>
        <w:t>Collections.sort(sortedCustomers,</w:t>
      </w:r>
    </w:p>
    <w:p w14:paraId="00145D01" w14:textId="77777777" w:rsidR="006B6EB1" w:rsidRPr="00043BE9" w:rsidRDefault="00D00EAE">
      <w:pPr>
        <w:pStyle w:val="Code"/>
        <w:rPr>
          <w:color w:val="0D0D0D" w:themeColor="text1" w:themeTint="F2"/>
        </w:rPr>
      </w:pPr>
      <w:r w:rsidRPr="00043BE9">
        <w:rPr>
          <w:color w:val="0D0D0D" w:themeColor="text1" w:themeTint="F2"/>
        </w:rPr>
        <w:t xml:space="preserve">    Comparator.comparingDouble(Customer::getPurchaseValue)</w:t>
      </w:r>
    </w:p>
    <w:p w14:paraId="28408DC9" w14:textId="77777777" w:rsidR="006B6EB1" w:rsidRPr="00043BE9" w:rsidRDefault="00D00EAE">
      <w:pPr>
        <w:pStyle w:val="Code"/>
        <w:rPr>
          <w:color w:val="0D0D0D" w:themeColor="text1" w:themeTint="F2"/>
        </w:rPr>
      </w:pPr>
      <w:r w:rsidRPr="00043BE9">
        <w:rPr>
          <w:color w:val="0D0D0D" w:themeColor="text1" w:themeTint="F2"/>
        </w:rPr>
        <w:t xml:space="preserve">              .reversed());</w:t>
      </w:r>
    </w:p>
    <w:p w14:paraId="4F8C281E" w14:textId="52CAA905"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The preferred method for this scenario is to sort a copy. The list structure is separate, so reordering sortedCustomers does not reorder customers. The Customer objects themselves are shared, but their references are only being reordered.</w:t>
      </w:r>
    </w:p>
    <w:p w14:paraId="4EEBF50B" w14:textId="77777777" w:rsidR="006B6EB1" w:rsidRPr="00043BE9" w:rsidRDefault="00D00EAE">
      <w:pPr>
        <w:pStyle w:val="Heading1"/>
        <w:rPr>
          <w:color w:val="0D0D0D" w:themeColor="text1" w:themeTint="F2"/>
        </w:rPr>
      </w:pPr>
      <w:r w:rsidRPr="00043BE9">
        <w:rPr>
          <w:color w:val="0D0D0D" w:themeColor="text1" w:themeTint="F2"/>
        </w:rPr>
        <w:t>7.3 Is Sorting the Original List Acceptable?</w:t>
      </w:r>
    </w:p>
    <w:p w14:paraId="4D248149" w14:textId="0012F747"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Yes, but only when the application intentionally wants the original list to become sorted. For example, if the ArrayList is used only for a ranking screen and its previous order is not needed, sorting the original list can be acceptable.</w:t>
      </w:r>
    </w:p>
    <w:p w14:paraId="0C80A2A4" w14:textId="1823A4BE"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 xml:space="preserve">For this problem, however, the requirement is only to </w:t>
      </w:r>
      <w:proofErr w:type="gramStart"/>
      <w:r w:rsidR="00D00EAE" w:rsidRPr="00043BE9">
        <w:rPr>
          <w:color w:val="0D0D0D" w:themeColor="text1" w:themeTint="F2"/>
        </w:rPr>
        <w:t>return</w:t>
      </w:r>
      <w:proofErr w:type="gramEnd"/>
      <w:r w:rsidR="00D00EAE" w:rsidRPr="00043BE9">
        <w:rPr>
          <w:color w:val="0D0D0D" w:themeColor="text1" w:themeTint="F2"/>
        </w:rPr>
        <w:t xml:space="preserve"> the top five customers. Reordering the entire database is unnecessary. Therefore, sorting a copy is the safer and more maintainable choice.</w:t>
      </w:r>
    </w:p>
    <w:p w14:paraId="3DEC2E3E" w14:textId="77777777" w:rsidR="006B6EB1" w:rsidRPr="00043BE9" w:rsidRDefault="00D00EAE">
      <w:pPr>
        <w:pStyle w:val="Heading1"/>
        <w:rPr>
          <w:color w:val="0D0D0D" w:themeColor="text1" w:themeTint="F2"/>
        </w:rPr>
      </w:pPr>
      <w:r w:rsidRPr="00043BE9">
        <w:rPr>
          <w:color w:val="0D0D0D" w:themeColor="text1" w:themeTint="F2"/>
        </w:rPr>
        <w:t>7.4 Comparison</w:t>
      </w:r>
    </w:p>
    <w:tbl>
      <w:tblPr>
        <w:tblStyle w:val="TableGrid"/>
        <w:tblW w:w="0" w:type="auto"/>
        <w:jc w:val="center"/>
        <w:tblLook w:val="04A0" w:firstRow="1" w:lastRow="0" w:firstColumn="1" w:lastColumn="0" w:noHBand="0" w:noVBand="1"/>
      </w:tblPr>
      <w:tblGrid>
        <w:gridCol w:w="3360"/>
        <w:gridCol w:w="3360"/>
        <w:gridCol w:w="3360"/>
      </w:tblGrid>
      <w:tr w:rsidR="006B6EB1" w:rsidRPr="00043BE9" w14:paraId="36BBFE12" w14:textId="77777777">
        <w:trPr>
          <w:jc w:val="center"/>
        </w:trPr>
        <w:tc>
          <w:tcPr>
            <w:tcW w:w="3360" w:type="dxa"/>
          </w:tcPr>
          <w:p w14:paraId="28B6D100" w14:textId="77777777" w:rsidR="006B6EB1" w:rsidRPr="00043BE9" w:rsidRDefault="00D00EAE">
            <w:pPr>
              <w:rPr>
                <w:color w:val="0D0D0D" w:themeColor="text1" w:themeTint="F2"/>
              </w:rPr>
            </w:pPr>
            <w:r w:rsidRPr="00043BE9">
              <w:rPr>
                <w:color w:val="0D0D0D" w:themeColor="text1" w:themeTint="F2"/>
              </w:rPr>
              <w:t>Method</w:t>
            </w:r>
          </w:p>
        </w:tc>
        <w:tc>
          <w:tcPr>
            <w:tcW w:w="3360" w:type="dxa"/>
          </w:tcPr>
          <w:p w14:paraId="087CA3A0" w14:textId="77777777" w:rsidR="006B6EB1" w:rsidRPr="00043BE9" w:rsidRDefault="00D00EAE">
            <w:pPr>
              <w:rPr>
                <w:color w:val="0D0D0D" w:themeColor="text1" w:themeTint="F2"/>
              </w:rPr>
            </w:pPr>
            <w:r w:rsidRPr="00043BE9">
              <w:rPr>
                <w:color w:val="0D0D0D" w:themeColor="text1" w:themeTint="F2"/>
              </w:rPr>
              <w:t>Advantages</w:t>
            </w:r>
          </w:p>
        </w:tc>
        <w:tc>
          <w:tcPr>
            <w:tcW w:w="3360" w:type="dxa"/>
          </w:tcPr>
          <w:p w14:paraId="309DF490" w14:textId="77777777" w:rsidR="006B6EB1" w:rsidRPr="00043BE9" w:rsidRDefault="00D00EAE">
            <w:pPr>
              <w:rPr>
                <w:color w:val="0D0D0D" w:themeColor="text1" w:themeTint="F2"/>
              </w:rPr>
            </w:pPr>
            <w:r w:rsidRPr="00043BE9">
              <w:rPr>
                <w:color w:val="0D0D0D" w:themeColor="text1" w:themeTint="F2"/>
              </w:rPr>
              <w:t>Disadvantages</w:t>
            </w:r>
          </w:p>
        </w:tc>
      </w:tr>
      <w:tr w:rsidR="006B6EB1" w:rsidRPr="00043BE9" w14:paraId="0B2B5AA6" w14:textId="77777777">
        <w:trPr>
          <w:jc w:val="center"/>
        </w:trPr>
        <w:tc>
          <w:tcPr>
            <w:tcW w:w="3360" w:type="dxa"/>
          </w:tcPr>
          <w:p w14:paraId="650ED67F" w14:textId="77777777" w:rsidR="006B6EB1" w:rsidRPr="00043BE9" w:rsidRDefault="00D00EAE">
            <w:pPr>
              <w:rPr>
                <w:color w:val="0D0D0D" w:themeColor="text1" w:themeTint="F2"/>
              </w:rPr>
            </w:pPr>
            <w:r w:rsidRPr="00043BE9">
              <w:rPr>
                <w:color w:val="0D0D0D" w:themeColor="text1" w:themeTint="F2"/>
              </w:rPr>
              <w:t>Sort original list</w:t>
            </w:r>
          </w:p>
        </w:tc>
        <w:tc>
          <w:tcPr>
            <w:tcW w:w="3360" w:type="dxa"/>
          </w:tcPr>
          <w:p w14:paraId="0547BDCD" w14:textId="77777777" w:rsidR="006B6EB1" w:rsidRPr="00043BE9" w:rsidRDefault="00D00EAE">
            <w:pPr>
              <w:rPr>
                <w:color w:val="0D0D0D" w:themeColor="text1" w:themeTint="F2"/>
              </w:rPr>
            </w:pPr>
            <w:r w:rsidRPr="00043BE9">
              <w:rPr>
                <w:color w:val="0D0D0D" w:themeColor="text1" w:themeTint="F2"/>
              </w:rPr>
              <w:t>Simple; no extra list</w:t>
            </w:r>
          </w:p>
        </w:tc>
        <w:tc>
          <w:tcPr>
            <w:tcW w:w="3360" w:type="dxa"/>
          </w:tcPr>
          <w:p w14:paraId="2C491806" w14:textId="77777777" w:rsidR="006B6EB1" w:rsidRPr="00043BE9" w:rsidRDefault="00D00EAE">
            <w:pPr>
              <w:rPr>
                <w:color w:val="0D0D0D" w:themeColor="text1" w:themeTint="F2"/>
              </w:rPr>
            </w:pPr>
            <w:r w:rsidRPr="00043BE9">
              <w:rPr>
                <w:color w:val="0D0D0D" w:themeColor="text1" w:themeTint="F2"/>
              </w:rPr>
              <w:t>Changes original order</w:t>
            </w:r>
          </w:p>
        </w:tc>
      </w:tr>
      <w:tr w:rsidR="006B6EB1" w:rsidRPr="00043BE9" w14:paraId="10F18523" w14:textId="77777777">
        <w:trPr>
          <w:jc w:val="center"/>
        </w:trPr>
        <w:tc>
          <w:tcPr>
            <w:tcW w:w="3360" w:type="dxa"/>
          </w:tcPr>
          <w:p w14:paraId="19415C30" w14:textId="77777777" w:rsidR="006B6EB1" w:rsidRPr="00043BE9" w:rsidRDefault="00D00EAE">
            <w:pPr>
              <w:rPr>
                <w:color w:val="0D0D0D" w:themeColor="text1" w:themeTint="F2"/>
              </w:rPr>
            </w:pPr>
            <w:r w:rsidRPr="00043BE9">
              <w:rPr>
                <w:color w:val="0D0D0D" w:themeColor="text1" w:themeTint="F2"/>
              </w:rPr>
              <w:t>Sort a copy</w:t>
            </w:r>
          </w:p>
        </w:tc>
        <w:tc>
          <w:tcPr>
            <w:tcW w:w="3360" w:type="dxa"/>
          </w:tcPr>
          <w:p w14:paraId="7B7A54A8" w14:textId="77777777" w:rsidR="006B6EB1" w:rsidRPr="00043BE9" w:rsidRDefault="00D00EAE">
            <w:pPr>
              <w:rPr>
                <w:color w:val="0D0D0D" w:themeColor="text1" w:themeTint="F2"/>
              </w:rPr>
            </w:pPr>
            <w:r w:rsidRPr="00043BE9">
              <w:rPr>
                <w:color w:val="0D0D0D" w:themeColor="text1" w:themeTint="F2"/>
              </w:rPr>
              <w:t>Preserves original order; safer</w:t>
            </w:r>
          </w:p>
        </w:tc>
        <w:tc>
          <w:tcPr>
            <w:tcW w:w="3360" w:type="dxa"/>
          </w:tcPr>
          <w:p w14:paraId="1F0EAC37" w14:textId="77777777" w:rsidR="006B6EB1" w:rsidRPr="00043BE9" w:rsidRDefault="00D00EAE">
            <w:pPr>
              <w:rPr>
                <w:color w:val="0D0D0D" w:themeColor="text1" w:themeTint="F2"/>
              </w:rPr>
            </w:pPr>
            <w:r w:rsidRPr="00043BE9">
              <w:rPr>
                <w:color w:val="0D0D0D" w:themeColor="text1" w:themeTint="F2"/>
              </w:rPr>
              <w:t>Uses O(n) extra space</w:t>
            </w:r>
          </w:p>
        </w:tc>
      </w:tr>
      <w:tr w:rsidR="006B6EB1" w:rsidRPr="00043BE9" w14:paraId="282296D2" w14:textId="77777777">
        <w:trPr>
          <w:jc w:val="center"/>
        </w:trPr>
        <w:tc>
          <w:tcPr>
            <w:tcW w:w="3360" w:type="dxa"/>
          </w:tcPr>
          <w:p w14:paraId="1C8D4A50" w14:textId="77777777" w:rsidR="006B6EB1" w:rsidRPr="00043BE9" w:rsidRDefault="00D00EAE">
            <w:pPr>
              <w:rPr>
                <w:color w:val="0D0D0D" w:themeColor="text1" w:themeTint="F2"/>
              </w:rPr>
            </w:pPr>
            <w:r w:rsidRPr="00043BE9">
              <w:rPr>
                <w:color w:val="0D0D0D" w:themeColor="text1" w:themeTint="F2"/>
              </w:rPr>
              <w:t>Keep only top five</w:t>
            </w:r>
          </w:p>
        </w:tc>
        <w:tc>
          <w:tcPr>
            <w:tcW w:w="3360" w:type="dxa"/>
          </w:tcPr>
          <w:p w14:paraId="7368942F" w14:textId="77777777" w:rsidR="006B6EB1" w:rsidRPr="00043BE9" w:rsidRDefault="00D00EAE">
            <w:pPr>
              <w:rPr>
                <w:color w:val="0D0D0D" w:themeColor="text1" w:themeTint="F2"/>
              </w:rPr>
            </w:pPr>
            <w:r w:rsidRPr="00043BE9">
              <w:rPr>
                <w:color w:val="0D0D0D" w:themeColor="text1" w:themeTint="F2"/>
              </w:rPr>
              <w:t>Can be efficient for very large data</w:t>
            </w:r>
          </w:p>
        </w:tc>
        <w:tc>
          <w:tcPr>
            <w:tcW w:w="3360" w:type="dxa"/>
          </w:tcPr>
          <w:p w14:paraId="0E09C6F6" w14:textId="77777777" w:rsidR="006B6EB1" w:rsidRPr="00043BE9" w:rsidRDefault="00D00EAE">
            <w:pPr>
              <w:rPr>
                <w:color w:val="0D0D0D" w:themeColor="text1" w:themeTint="F2"/>
              </w:rPr>
            </w:pPr>
            <w:r w:rsidRPr="00043BE9">
              <w:rPr>
                <w:color w:val="0D0D0D" w:themeColor="text1" w:themeTint="F2"/>
              </w:rPr>
              <w:t>More complex implementation</w:t>
            </w:r>
          </w:p>
        </w:tc>
      </w:tr>
    </w:tbl>
    <w:p w14:paraId="5200CCC1" w14:textId="77777777" w:rsidR="006B6EB1" w:rsidRPr="00043BE9" w:rsidRDefault="00D00EAE">
      <w:pPr>
        <w:pStyle w:val="Heading1"/>
        <w:rPr>
          <w:color w:val="0D0D0D" w:themeColor="text1" w:themeTint="F2"/>
        </w:rPr>
      </w:pPr>
      <w:r w:rsidRPr="00043BE9">
        <w:rPr>
          <w:color w:val="0D0D0D" w:themeColor="text1" w:themeTint="F2"/>
        </w:rPr>
        <w:t>7.5 Recommendation</w:t>
      </w:r>
    </w:p>
    <w:p w14:paraId="03BBF97C" w14:textId="546BCF09"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 xml:space="preserve">Use a copied </w:t>
      </w:r>
      <w:proofErr w:type="spellStart"/>
      <w:r w:rsidR="00D00EAE" w:rsidRPr="00043BE9">
        <w:rPr>
          <w:color w:val="0D0D0D" w:themeColor="text1" w:themeTint="F2"/>
        </w:rPr>
        <w:t>ArrayList</w:t>
      </w:r>
      <w:proofErr w:type="spellEnd"/>
      <w:r w:rsidR="00D00EAE" w:rsidRPr="00043BE9">
        <w:rPr>
          <w:color w:val="0D0D0D" w:themeColor="text1" w:themeTint="F2"/>
        </w:rPr>
        <w:t>, sort it in descending order, and return its first five elements. This provides a clear solution using Java collection utilities without causing an unwanted change to the database list.</w:t>
      </w:r>
    </w:p>
    <w:p w14:paraId="5D5EB6B4" w14:textId="77777777" w:rsidR="006B6EB1" w:rsidRPr="00043BE9" w:rsidRDefault="00D00EAE">
      <w:pPr>
        <w:rPr>
          <w:color w:val="0D0D0D" w:themeColor="text1" w:themeTint="F2"/>
        </w:rPr>
      </w:pPr>
      <w:r w:rsidRPr="00043BE9">
        <w:rPr>
          <w:color w:val="0D0D0D" w:themeColor="text1" w:themeTint="F2"/>
        </w:rPr>
        <w:br w:type="page"/>
      </w:r>
    </w:p>
    <w:p w14:paraId="1593FB20" w14:textId="77777777" w:rsidR="006B6EB1" w:rsidRPr="00043BE9" w:rsidRDefault="00D00EAE">
      <w:pPr>
        <w:jc w:val="center"/>
        <w:rPr>
          <w:color w:val="0D0D0D" w:themeColor="text1" w:themeTint="F2"/>
        </w:rPr>
      </w:pPr>
      <w:r w:rsidRPr="00043BE9">
        <w:rPr>
          <w:b/>
          <w:color w:val="0D0D0D" w:themeColor="text1" w:themeTint="F2"/>
          <w:sz w:val="44"/>
        </w:rPr>
        <w:lastRenderedPageBreak/>
        <w:t>8. Working, Complexity and Testing</w:t>
      </w:r>
    </w:p>
    <w:p w14:paraId="6915A508" w14:textId="77777777" w:rsidR="006B6EB1" w:rsidRPr="00043BE9" w:rsidRDefault="00D00EAE">
      <w:pPr>
        <w:pStyle w:val="Heading1"/>
        <w:rPr>
          <w:color w:val="0D0D0D" w:themeColor="text1" w:themeTint="F2"/>
        </w:rPr>
      </w:pPr>
      <w:r w:rsidRPr="00043BE9">
        <w:rPr>
          <w:color w:val="0D0D0D" w:themeColor="text1" w:themeTint="F2"/>
        </w:rPr>
        <w:t>8.1 Working Example</w:t>
      </w:r>
    </w:p>
    <w:tbl>
      <w:tblPr>
        <w:tblStyle w:val="TableGrid"/>
        <w:tblW w:w="0" w:type="auto"/>
        <w:jc w:val="center"/>
        <w:tblLook w:val="04A0" w:firstRow="1" w:lastRow="0" w:firstColumn="1" w:lastColumn="0" w:noHBand="0" w:noVBand="1"/>
      </w:tblPr>
      <w:tblGrid>
        <w:gridCol w:w="2520"/>
        <w:gridCol w:w="2520"/>
        <w:gridCol w:w="2520"/>
        <w:gridCol w:w="2520"/>
      </w:tblGrid>
      <w:tr w:rsidR="006B6EB1" w:rsidRPr="00043BE9" w14:paraId="499F9B8C" w14:textId="77777777">
        <w:trPr>
          <w:jc w:val="center"/>
        </w:trPr>
        <w:tc>
          <w:tcPr>
            <w:tcW w:w="2520" w:type="dxa"/>
          </w:tcPr>
          <w:p w14:paraId="7E691CC3" w14:textId="77777777" w:rsidR="006B6EB1" w:rsidRPr="00043BE9" w:rsidRDefault="00D00EAE">
            <w:pPr>
              <w:rPr>
                <w:color w:val="0D0D0D" w:themeColor="text1" w:themeTint="F2"/>
              </w:rPr>
            </w:pPr>
            <w:r w:rsidRPr="00043BE9">
              <w:rPr>
                <w:color w:val="0D0D0D" w:themeColor="text1" w:themeTint="F2"/>
              </w:rPr>
              <w:t>ID</w:t>
            </w:r>
          </w:p>
        </w:tc>
        <w:tc>
          <w:tcPr>
            <w:tcW w:w="2520" w:type="dxa"/>
          </w:tcPr>
          <w:p w14:paraId="21816485" w14:textId="77777777" w:rsidR="006B6EB1" w:rsidRPr="00043BE9" w:rsidRDefault="00D00EAE">
            <w:pPr>
              <w:rPr>
                <w:color w:val="0D0D0D" w:themeColor="text1" w:themeTint="F2"/>
              </w:rPr>
            </w:pPr>
            <w:r w:rsidRPr="00043BE9">
              <w:rPr>
                <w:color w:val="0D0D0D" w:themeColor="text1" w:themeTint="F2"/>
              </w:rPr>
              <w:t>Customer</w:t>
            </w:r>
          </w:p>
        </w:tc>
        <w:tc>
          <w:tcPr>
            <w:tcW w:w="2520" w:type="dxa"/>
          </w:tcPr>
          <w:p w14:paraId="7BFA0992" w14:textId="77777777" w:rsidR="006B6EB1" w:rsidRPr="00043BE9" w:rsidRDefault="00D00EAE">
            <w:pPr>
              <w:rPr>
                <w:color w:val="0D0D0D" w:themeColor="text1" w:themeTint="F2"/>
              </w:rPr>
            </w:pPr>
            <w:r w:rsidRPr="00043BE9">
              <w:rPr>
                <w:color w:val="0D0D0D" w:themeColor="text1" w:themeTint="F2"/>
              </w:rPr>
              <w:t>Purchase Value</w:t>
            </w:r>
          </w:p>
        </w:tc>
        <w:tc>
          <w:tcPr>
            <w:tcW w:w="2520" w:type="dxa"/>
          </w:tcPr>
          <w:p w14:paraId="424E1C47" w14:textId="77777777" w:rsidR="006B6EB1" w:rsidRPr="00043BE9" w:rsidRDefault="00D00EAE">
            <w:pPr>
              <w:rPr>
                <w:color w:val="0D0D0D" w:themeColor="text1" w:themeTint="F2"/>
              </w:rPr>
            </w:pPr>
            <w:r w:rsidRPr="00043BE9">
              <w:rPr>
                <w:color w:val="0D0D0D" w:themeColor="text1" w:themeTint="F2"/>
              </w:rPr>
              <w:t>Rank</w:t>
            </w:r>
          </w:p>
        </w:tc>
      </w:tr>
      <w:tr w:rsidR="006B6EB1" w:rsidRPr="00043BE9" w14:paraId="09C1D5A6" w14:textId="77777777">
        <w:trPr>
          <w:jc w:val="center"/>
        </w:trPr>
        <w:tc>
          <w:tcPr>
            <w:tcW w:w="2520" w:type="dxa"/>
          </w:tcPr>
          <w:p w14:paraId="0B1F15D7" w14:textId="77777777" w:rsidR="006B6EB1" w:rsidRPr="00043BE9" w:rsidRDefault="00D00EAE">
            <w:pPr>
              <w:rPr>
                <w:color w:val="0D0D0D" w:themeColor="text1" w:themeTint="F2"/>
              </w:rPr>
            </w:pPr>
            <w:r w:rsidRPr="00043BE9">
              <w:rPr>
                <w:color w:val="0D0D0D" w:themeColor="text1" w:themeTint="F2"/>
              </w:rPr>
              <w:t>101</w:t>
            </w:r>
          </w:p>
        </w:tc>
        <w:tc>
          <w:tcPr>
            <w:tcW w:w="2520" w:type="dxa"/>
          </w:tcPr>
          <w:p w14:paraId="429593A0" w14:textId="77777777" w:rsidR="006B6EB1" w:rsidRPr="00043BE9" w:rsidRDefault="00D00EAE">
            <w:pPr>
              <w:rPr>
                <w:color w:val="0D0D0D" w:themeColor="text1" w:themeTint="F2"/>
              </w:rPr>
            </w:pPr>
            <w:r w:rsidRPr="00043BE9">
              <w:rPr>
                <w:color w:val="0D0D0D" w:themeColor="text1" w:themeTint="F2"/>
              </w:rPr>
              <w:t>Arun</w:t>
            </w:r>
          </w:p>
        </w:tc>
        <w:tc>
          <w:tcPr>
            <w:tcW w:w="2520" w:type="dxa"/>
          </w:tcPr>
          <w:p w14:paraId="7F4D35A4" w14:textId="77777777" w:rsidR="006B6EB1" w:rsidRPr="00043BE9" w:rsidRDefault="00D00EAE">
            <w:pPr>
              <w:rPr>
                <w:color w:val="0D0D0D" w:themeColor="text1" w:themeTint="F2"/>
              </w:rPr>
            </w:pPr>
            <w:r w:rsidRPr="00043BE9">
              <w:rPr>
                <w:color w:val="0D0D0D" w:themeColor="text1" w:themeTint="F2"/>
              </w:rPr>
              <w:t>₹</w:t>
            </w:r>
            <w:r w:rsidRPr="00043BE9">
              <w:rPr>
                <w:color w:val="0D0D0D" w:themeColor="text1" w:themeTint="F2"/>
              </w:rPr>
              <w:t>12,500</w:t>
            </w:r>
          </w:p>
        </w:tc>
        <w:tc>
          <w:tcPr>
            <w:tcW w:w="2520" w:type="dxa"/>
          </w:tcPr>
          <w:p w14:paraId="500FD095" w14:textId="77777777" w:rsidR="006B6EB1" w:rsidRPr="00043BE9" w:rsidRDefault="00D00EAE">
            <w:pPr>
              <w:rPr>
                <w:color w:val="0D0D0D" w:themeColor="text1" w:themeTint="F2"/>
              </w:rPr>
            </w:pPr>
            <w:r w:rsidRPr="00043BE9">
              <w:rPr>
                <w:color w:val="0D0D0D" w:themeColor="text1" w:themeTint="F2"/>
              </w:rPr>
              <w:t>5</w:t>
            </w:r>
          </w:p>
        </w:tc>
      </w:tr>
      <w:tr w:rsidR="006B6EB1" w:rsidRPr="00043BE9" w14:paraId="104BF3ED" w14:textId="77777777">
        <w:trPr>
          <w:jc w:val="center"/>
        </w:trPr>
        <w:tc>
          <w:tcPr>
            <w:tcW w:w="2520" w:type="dxa"/>
          </w:tcPr>
          <w:p w14:paraId="6C2DFBE5" w14:textId="77777777" w:rsidR="006B6EB1" w:rsidRPr="00043BE9" w:rsidRDefault="00D00EAE">
            <w:pPr>
              <w:rPr>
                <w:color w:val="0D0D0D" w:themeColor="text1" w:themeTint="F2"/>
              </w:rPr>
            </w:pPr>
            <w:r w:rsidRPr="00043BE9">
              <w:rPr>
                <w:color w:val="0D0D0D" w:themeColor="text1" w:themeTint="F2"/>
              </w:rPr>
              <w:t>102</w:t>
            </w:r>
          </w:p>
        </w:tc>
        <w:tc>
          <w:tcPr>
            <w:tcW w:w="2520" w:type="dxa"/>
          </w:tcPr>
          <w:p w14:paraId="3B25820B" w14:textId="77777777" w:rsidR="006B6EB1" w:rsidRPr="00043BE9" w:rsidRDefault="00D00EAE">
            <w:pPr>
              <w:rPr>
                <w:color w:val="0D0D0D" w:themeColor="text1" w:themeTint="F2"/>
              </w:rPr>
            </w:pPr>
            <w:r w:rsidRPr="00043BE9">
              <w:rPr>
                <w:color w:val="0D0D0D" w:themeColor="text1" w:themeTint="F2"/>
              </w:rPr>
              <w:t>Bala</w:t>
            </w:r>
          </w:p>
        </w:tc>
        <w:tc>
          <w:tcPr>
            <w:tcW w:w="2520" w:type="dxa"/>
          </w:tcPr>
          <w:p w14:paraId="28FAB198" w14:textId="77777777" w:rsidR="006B6EB1" w:rsidRPr="00043BE9" w:rsidRDefault="00D00EAE">
            <w:pPr>
              <w:rPr>
                <w:color w:val="0D0D0D" w:themeColor="text1" w:themeTint="F2"/>
              </w:rPr>
            </w:pPr>
            <w:r w:rsidRPr="00043BE9">
              <w:rPr>
                <w:color w:val="0D0D0D" w:themeColor="text1" w:themeTint="F2"/>
              </w:rPr>
              <w:t>₹</w:t>
            </w:r>
            <w:r w:rsidRPr="00043BE9">
              <w:rPr>
                <w:color w:val="0D0D0D" w:themeColor="text1" w:themeTint="F2"/>
              </w:rPr>
              <w:t>8,500</w:t>
            </w:r>
          </w:p>
        </w:tc>
        <w:tc>
          <w:tcPr>
            <w:tcW w:w="2520" w:type="dxa"/>
          </w:tcPr>
          <w:p w14:paraId="347BE6A4" w14:textId="77777777" w:rsidR="006B6EB1" w:rsidRPr="00043BE9" w:rsidRDefault="00D00EAE">
            <w:pPr>
              <w:rPr>
                <w:color w:val="0D0D0D" w:themeColor="text1" w:themeTint="F2"/>
              </w:rPr>
            </w:pPr>
            <w:r w:rsidRPr="00043BE9">
              <w:rPr>
                <w:color w:val="0D0D0D" w:themeColor="text1" w:themeTint="F2"/>
              </w:rPr>
              <w:t>6</w:t>
            </w:r>
          </w:p>
        </w:tc>
      </w:tr>
      <w:tr w:rsidR="006B6EB1" w:rsidRPr="00043BE9" w14:paraId="061E287F" w14:textId="77777777">
        <w:trPr>
          <w:jc w:val="center"/>
        </w:trPr>
        <w:tc>
          <w:tcPr>
            <w:tcW w:w="2520" w:type="dxa"/>
          </w:tcPr>
          <w:p w14:paraId="4CD9967A" w14:textId="77777777" w:rsidR="006B6EB1" w:rsidRPr="00043BE9" w:rsidRDefault="00D00EAE">
            <w:pPr>
              <w:rPr>
                <w:color w:val="0D0D0D" w:themeColor="text1" w:themeTint="F2"/>
              </w:rPr>
            </w:pPr>
            <w:r w:rsidRPr="00043BE9">
              <w:rPr>
                <w:color w:val="0D0D0D" w:themeColor="text1" w:themeTint="F2"/>
              </w:rPr>
              <w:t>103</w:t>
            </w:r>
          </w:p>
        </w:tc>
        <w:tc>
          <w:tcPr>
            <w:tcW w:w="2520" w:type="dxa"/>
          </w:tcPr>
          <w:p w14:paraId="526E95D2" w14:textId="77777777" w:rsidR="006B6EB1" w:rsidRPr="00043BE9" w:rsidRDefault="00D00EAE">
            <w:pPr>
              <w:rPr>
                <w:color w:val="0D0D0D" w:themeColor="text1" w:themeTint="F2"/>
              </w:rPr>
            </w:pPr>
            <w:r w:rsidRPr="00043BE9">
              <w:rPr>
                <w:color w:val="0D0D0D" w:themeColor="text1" w:themeTint="F2"/>
              </w:rPr>
              <w:t>Charan</w:t>
            </w:r>
          </w:p>
        </w:tc>
        <w:tc>
          <w:tcPr>
            <w:tcW w:w="2520" w:type="dxa"/>
          </w:tcPr>
          <w:p w14:paraId="77766869" w14:textId="77777777" w:rsidR="006B6EB1" w:rsidRPr="00043BE9" w:rsidRDefault="00D00EAE">
            <w:pPr>
              <w:rPr>
                <w:color w:val="0D0D0D" w:themeColor="text1" w:themeTint="F2"/>
              </w:rPr>
            </w:pPr>
            <w:r w:rsidRPr="00043BE9">
              <w:rPr>
                <w:color w:val="0D0D0D" w:themeColor="text1" w:themeTint="F2"/>
              </w:rPr>
              <w:t>₹</w:t>
            </w:r>
            <w:r w:rsidRPr="00043BE9">
              <w:rPr>
                <w:color w:val="0D0D0D" w:themeColor="text1" w:themeTint="F2"/>
              </w:rPr>
              <w:t>25,000</w:t>
            </w:r>
          </w:p>
        </w:tc>
        <w:tc>
          <w:tcPr>
            <w:tcW w:w="2520" w:type="dxa"/>
          </w:tcPr>
          <w:p w14:paraId="14907D28" w14:textId="77777777" w:rsidR="006B6EB1" w:rsidRPr="00043BE9" w:rsidRDefault="00D00EAE">
            <w:pPr>
              <w:rPr>
                <w:color w:val="0D0D0D" w:themeColor="text1" w:themeTint="F2"/>
              </w:rPr>
            </w:pPr>
            <w:r w:rsidRPr="00043BE9">
              <w:rPr>
                <w:color w:val="0D0D0D" w:themeColor="text1" w:themeTint="F2"/>
              </w:rPr>
              <w:t>2</w:t>
            </w:r>
          </w:p>
        </w:tc>
      </w:tr>
      <w:tr w:rsidR="006B6EB1" w:rsidRPr="00043BE9" w14:paraId="68537903" w14:textId="77777777">
        <w:trPr>
          <w:jc w:val="center"/>
        </w:trPr>
        <w:tc>
          <w:tcPr>
            <w:tcW w:w="2520" w:type="dxa"/>
          </w:tcPr>
          <w:p w14:paraId="4E04561F" w14:textId="77777777" w:rsidR="006B6EB1" w:rsidRPr="00043BE9" w:rsidRDefault="00D00EAE">
            <w:pPr>
              <w:rPr>
                <w:color w:val="0D0D0D" w:themeColor="text1" w:themeTint="F2"/>
              </w:rPr>
            </w:pPr>
            <w:r w:rsidRPr="00043BE9">
              <w:rPr>
                <w:color w:val="0D0D0D" w:themeColor="text1" w:themeTint="F2"/>
              </w:rPr>
              <w:t>104</w:t>
            </w:r>
          </w:p>
        </w:tc>
        <w:tc>
          <w:tcPr>
            <w:tcW w:w="2520" w:type="dxa"/>
          </w:tcPr>
          <w:p w14:paraId="1768AFC4" w14:textId="77777777" w:rsidR="006B6EB1" w:rsidRPr="00043BE9" w:rsidRDefault="00D00EAE">
            <w:pPr>
              <w:rPr>
                <w:color w:val="0D0D0D" w:themeColor="text1" w:themeTint="F2"/>
              </w:rPr>
            </w:pPr>
            <w:r w:rsidRPr="00043BE9">
              <w:rPr>
                <w:color w:val="0D0D0D" w:themeColor="text1" w:themeTint="F2"/>
              </w:rPr>
              <w:t>Deepa</w:t>
            </w:r>
          </w:p>
        </w:tc>
        <w:tc>
          <w:tcPr>
            <w:tcW w:w="2520" w:type="dxa"/>
          </w:tcPr>
          <w:p w14:paraId="262BB724" w14:textId="77777777" w:rsidR="006B6EB1" w:rsidRPr="00043BE9" w:rsidRDefault="00D00EAE">
            <w:pPr>
              <w:rPr>
                <w:color w:val="0D0D0D" w:themeColor="text1" w:themeTint="F2"/>
              </w:rPr>
            </w:pPr>
            <w:r w:rsidRPr="00043BE9">
              <w:rPr>
                <w:color w:val="0D0D0D" w:themeColor="text1" w:themeTint="F2"/>
              </w:rPr>
              <w:t>₹</w:t>
            </w:r>
            <w:r w:rsidRPr="00043BE9">
              <w:rPr>
                <w:color w:val="0D0D0D" w:themeColor="text1" w:themeTint="F2"/>
              </w:rPr>
              <w:t>18,000</w:t>
            </w:r>
          </w:p>
        </w:tc>
        <w:tc>
          <w:tcPr>
            <w:tcW w:w="2520" w:type="dxa"/>
          </w:tcPr>
          <w:p w14:paraId="761D97BF" w14:textId="77777777" w:rsidR="006B6EB1" w:rsidRPr="00043BE9" w:rsidRDefault="00D00EAE">
            <w:pPr>
              <w:rPr>
                <w:color w:val="0D0D0D" w:themeColor="text1" w:themeTint="F2"/>
              </w:rPr>
            </w:pPr>
            <w:r w:rsidRPr="00043BE9">
              <w:rPr>
                <w:color w:val="0D0D0D" w:themeColor="text1" w:themeTint="F2"/>
              </w:rPr>
              <w:t>3</w:t>
            </w:r>
          </w:p>
        </w:tc>
      </w:tr>
      <w:tr w:rsidR="006B6EB1" w:rsidRPr="00043BE9" w14:paraId="072B8881" w14:textId="77777777">
        <w:trPr>
          <w:jc w:val="center"/>
        </w:trPr>
        <w:tc>
          <w:tcPr>
            <w:tcW w:w="2520" w:type="dxa"/>
          </w:tcPr>
          <w:p w14:paraId="65566764" w14:textId="77777777" w:rsidR="006B6EB1" w:rsidRPr="00043BE9" w:rsidRDefault="00D00EAE">
            <w:pPr>
              <w:rPr>
                <w:color w:val="0D0D0D" w:themeColor="text1" w:themeTint="F2"/>
              </w:rPr>
            </w:pPr>
            <w:r w:rsidRPr="00043BE9">
              <w:rPr>
                <w:color w:val="0D0D0D" w:themeColor="text1" w:themeTint="F2"/>
              </w:rPr>
              <w:t>105</w:t>
            </w:r>
          </w:p>
        </w:tc>
        <w:tc>
          <w:tcPr>
            <w:tcW w:w="2520" w:type="dxa"/>
          </w:tcPr>
          <w:p w14:paraId="3EC95878" w14:textId="77777777" w:rsidR="006B6EB1" w:rsidRPr="00043BE9" w:rsidRDefault="00D00EAE">
            <w:pPr>
              <w:rPr>
                <w:color w:val="0D0D0D" w:themeColor="text1" w:themeTint="F2"/>
              </w:rPr>
            </w:pPr>
            <w:r w:rsidRPr="00043BE9">
              <w:rPr>
                <w:color w:val="0D0D0D" w:themeColor="text1" w:themeTint="F2"/>
              </w:rPr>
              <w:t>Ezhil</w:t>
            </w:r>
          </w:p>
        </w:tc>
        <w:tc>
          <w:tcPr>
            <w:tcW w:w="2520" w:type="dxa"/>
          </w:tcPr>
          <w:p w14:paraId="4D53D812" w14:textId="77777777" w:rsidR="006B6EB1" w:rsidRPr="00043BE9" w:rsidRDefault="00D00EAE">
            <w:pPr>
              <w:rPr>
                <w:color w:val="0D0D0D" w:themeColor="text1" w:themeTint="F2"/>
              </w:rPr>
            </w:pPr>
            <w:r w:rsidRPr="00043BE9">
              <w:rPr>
                <w:color w:val="0D0D0D" w:themeColor="text1" w:themeTint="F2"/>
              </w:rPr>
              <w:t>₹</w:t>
            </w:r>
            <w:r w:rsidRPr="00043BE9">
              <w:rPr>
                <w:color w:val="0D0D0D" w:themeColor="text1" w:themeTint="F2"/>
              </w:rPr>
              <w:t>31,000</w:t>
            </w:r>
          </w:p>
        </w:tc>
        <w:tc>
          <w:tcPr>
            <w:tcW w:w="2520" w:type="dxa"/>
          </w:tcPr>
          <w:p w14:paraId="24951AA2" w14:textId="77777777" w:rsidR="006B6EB1" w:rsidRPr="00043BE9" w:rsidRDefault="00D00EAE">
            <w:pPr>
              <w:rPr>
                <w:color w:val="0D0D0D" w:themeColor="text1" w:themeTint="F2"/>
              </w:rPr>
            </w:pPr>
            <w:r w:rsidRPr="00043BE9">
              <w:rPr>
                <w:color w:val="0D0D0D" w:themeColor="text1" w:themeTint="F2"/>
              </w:rPr>
              <w:t>1</w:t>
            </w:r>
          </w:p>
        </w:tc>
      </w:tr>
      <w:tr w:rsidR="006B6EB1" w:rsidRPr="00043BE9" w14:paraId="2F6733AB" w14:textId="77777777">
        <w:trPr>
          <w:jc w:val="center"/>
        </w:trPr>
        <w:tc>
          <w:tcPr>
            <w:tcW w:w="2520" w:type="dxa"/>
          </w:tcPr>
          <w:p w14:paraId="2C207390" w14:textId="77777777" w:rsidR="006B6EB1" w:rsidRPr="00043BE9" w:rsidRDefault="00D00EAE">
            <w:pPr>
              <w:rPr>
                <w:color w:val="0D0D0D" w:themeColor="text1" w:themeTint="F2"/>
              </w:rPr>
            </w:pPr>
            <w:r w:rsidRPr="00043BE9">
              <w:rPr>
                <w:color w:val="0D0D0D" w:themeColor="text1" w:themeTint="F2"/>
              </w:rPr>
              <w:t>106</w:t>
            </w:r>
          </w:p>
        </w:tc>
        <w:tc>
          <w:tcPr>
            <w:tcW w:w="2520" w:type="dxa"/>
          </w:tcPr>
          <w:p w14:paraId="73FE25B7" w14:textId="77777777" w:rsidR="006B6EB1" w:rsidRPr="00043BE9" w:rsidRDefault="00D00EAE">
            <w:pPr>
              <w:rPr>
                <w:color w:val="0D0D0D" w:themeColor="text1" w:themeTint="F2"/>
              </w:rPr>
            </w:pPr>
            <w:r w:rsidRPr="00043BE9">
              <w:rPr>
                <w:color w:val="0D0D0D" w:themeColor="text1" w:themeTint="F2"/>
              </w:rPr>
              <w:t>Farhan</w:t>
            </w:r>
          </w:p>
        </w:tc>
        <w:tc>
          <w:tcPr>
            <w:tcW w:w="2520" w:type="dxa"/>
          </w:tcPr>
          <w:p w14:paraId="77F9C57A" w14:textId="77777777" w:rsidR="006B6EB1" w:rsidRPr="00043BE9" w:rsidRDefault="00D00EAE">
            <w:pPr>
              <w:rPr>
                <w:color w:val="0D0D0D" w:themeColor="text1" w:themeTint="F2"/>
              </w:rPr>
            </w:pPr>
            <w:r w:rsidRPr="00043BE9">
              <w:rPr>
                <w:color w:val="0D0D0D" w:themeColor="text1" w:themeTint="F2"/>
              </w:rPr>
              <w:t>₹</w:t>
            </w:r>
            <w:r w:rsidRPr="00043BE9">
              <w:rPr>
                <w:color w:val="0D0D0D" w:themeColor="text1" w:themeTint="F2"/>
              </w:rPr>
              <w:t>15,500</w:t>
            </w:r>
          </w:p>
        </w:tc>
        <w:tc>
          <w:tcPr>
            <w:tcW w:w="2520" w:type="dxa"/>
          </w:tcPr>
          <w:p w14:paraId="4419DE05" w14:textId="77777777" w:rsidR="006B6EB1" w:rsidRPr="00043BE9" w:rsidRDefault="00D00EAE">
            <w:pPr>
              <w:rPr>
                <w:color w:val="0D0D0D" w:themeColor="text1" w:themeTint="F2"/>
              </w:rPr>
            </w:pPr>
            <w:r w:rsidRPr="00043BE9">
              <w:rPr>
                <w:color w:val="0D0D0D" w:themeColor="text1" w:themeTint="F2"/>
              </w:rPr>
              <w:t>4</w:t>
            </w:r>
          </w:p>
        </w:tc>
      </w:tr>
    </w:tbl>
    <w:p w14:paraId="2535F666" w14:textId="77777777" w:rsidR="006B6EB1" w:rsidRPr="00043BE9" w:rsidRDefault="00D00EAE">
      <w:pPr>
        <w:spacing w:after="100" w:line="259" w:lineRule="auto"/>
        <w:rPr>
          <w:color w:val="0D0D0D" w:themeColor="text1" w:themeTint="F2"/>
        </w:rPr>
      </w:pPr>
      <w:r w:rsidRPr="00043BE9">
        <w:rPr>
          <w:color w:val="0D0D0D" w:themeColor="text1" w:themeTint="F2"/>
        </w:rPr>
        <w:t>After descending sorting, the program returns Ezhil, Charan, Deepa, Farhan and Arun. Bala is excluded because only five customers are required.</w:t>
      </w:r>
    </w:p>
    <w:p w14:paraId="223A6147" w14:textId="77777777" w:rsidR="006B6EB1" w:rsidRPr="00043BE9" w:rsidRDefault="00D00EAE">
      <w:pPr>
        <w:pStyle w:val="Heading1"/>
        <w:rPr>
          <w:color w:val="0D0D0D" w:themeColor="text1" w:themeTint="F2"/>
        </w:rPr>
      </w:pPr>
      <w:r w:rsidRPr="00043BE9">
        <w:rPr>
          <w:color w:val="0D0D0D" w:themeColor="text1" w:themeTint="F2"/>
        </w:rPr>
        <w:t>8.2 Expected Output</w:t>
      </w:r>
    </w:p>
    <w:p w14:paraId="34B29971" w14:textId="77777777" w:rsidR="006B6EB1" w:rsidRPr="00043BE9" w:rsidRDefault="00D00EAE">
      <w:pPr>
        <w:pStyle w:val="Code"/>
        <w:rPr>
          <w:color w:val="0D0D0D" w:themeColor="text1" w:themeTint="F2"/>
        </w:rPr>
      </w:pPr>
      <w:r w:rsidRPr="00043BE9">
        <w:rPr>
          <w:color w:val="0D0D0D" w:themeColor="text1" w:themeTint="F2"/>
        </w:rPr>
        <w:t>Top Five Highest-Value Customers:</w:t>
      </w:r>
    </w:p>
    <w:p w14:paraId="42B543D1" w14:textId="77777777" w:rsidR="006B6EB1" w:rsidRPr="00043BE9" w:rsidRDefault="00D00EAE">
      <w:pPr>
        <w:pStyle w:val="Code"/>
        <w:rPr>
          <w:color w:val="0D0D0D" w:themeColor="text1" w:themeTint="F2"/>
        </w:rPr>
      </w:pPr>
      <w:r w:rsidRPr="00043BE9">
        <w:rPr>
          <w:color w:val="0D0D0D" w:themeColor="text1" w:themeTint="F2"/>
        </w:rPr>
        <w:t>105 - Ezhil - Rs.31000.0</w:t>
      </w:r>
    </w:p>
    <w:p w14:paraId="3EF77281" w14:textId="77777777" w:rsidR="006B6EB1" w:rsidRPr="00043BE9" w:rsidRDefault="00D00EAE">
      <w:pPr>
        <w:pStyle w:val="Code"/>
        <w:rPr>
          <w:color w:val="0D0D0D" w:themeColor="text1" w:themeTint="F2"/>
        </w:rPr>
      </w:pPr>
      <w:r w:rsidRPr="00043BE9">
        <w:rPr>
          <w:color w:val="0D0D0D" w:themeColor="text1" w:themeTint="F2"/>
        </w:rPr>
        <w:t>103 - Charan - Rs.25000.0</w:t>
      </w:r>
    </w:p>
    <w:p w14:paraId="35F0A6F1" w14:textId="77777777" w:rsidR="006B6EB1" w:rsidRPr="00043BE9" w:rsidRDefault="00D00EAE">
      <w:pPr>
        <w:pStyle w:val="Code"/>
        <w:rPr>
          <w:color w:val="0D0D0D" w:themeColor="text1" w:themeTint="F2"/>
        </w:rPr>
      </w:pPr>
      <w:r w:rsidRPr="00043BE9">
        <w:rPr>
          <w:color w:val="0D0D0D" w:themeColor="text1" w:themeTint="F2"/>
        </w:rPr>
        <w:t>104 - Deepa - Rs.18000.0</w:t>
      </w:r>
    </w:p>
    <w:p w14:paraId="6C412A7D" w14:textId="77777777" w:rsidR="006B6EB1" w:rsidRPr="00043BE9" w:rsidRDefault="00D00EAE">
      <w:pPr>
        <w:pStyle w:val="Code"/>
        <w:rPr>
          <w:color w:val="0D0D0D" w:themeColor="text1" w:themeTint="F2"/>
        </w:rPr>
      </w:pPr>
      <w:r w:rsidRPr="00043BE9">
        <w:rPr>
          <w:color w:val="0D0D0D" w:themeColor="text1" w:themeTint="F2"/>
        </w:rPr>
        <w:t>106 - Farhan - Rs.15500.0</w:t>
      </w:r>
    </w:p>
    <w:p w14:paraId="1B07ED6E" w14:textId="77777777" w:rsidR="006B6EB1" w:rsidRPr="00043BE9" w:rsidRDefault="00D00EAE">
      <w:pPr>
        <w:pStyle w:val="Code"/>
        <w:rPr>
          <w:color w:val="0D0D0D" w:themeColor="text1" w:themeTint="F2"/>
        </w:rPr>
      </w:pPr>
      <w:r w:rsidRPr="00043BE9">
        <w:rPr>
          <w:color w:val="0D0D0D" w:themeColor="text1" w:themeTint="F2"/>
        </w:rPr>
        <w:t>101 - Arun - Rs.12500.0</w:t>
      </w:r>
    </w:p>
    <w:p w14:paraId="1A2C5DB8" w14:textId="77777777" w:rsidR="006B6EB1" w:rsidRPr="00043BE9" w:rsidRDefault="00D00EAE">
      <w:pPr>
        <w:pStyle w:val="Heading1"/>
        <w:rPr>
          <w:color w:val="0D0D0D" w:themeColor="text1" w:themeTint="F2"/>
        </w:rPr>
      </w:pPr>
      <w:r w:rsidRPr="00043BE9">
        <w:rPr>
          <w:color w:val="0D0D0D" w:themeColor="text1" w:themeTint="F2"/>
        </w:rPr>
        <w:t>8.3 Complexity Analysis</w:t>
      </w:r>
    </w:p>
    <w:p w14:paraId="33141DA2" w14:textId="20C9A6FD"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Let n be the number of customers. Creating the copy takes O(n) time and O(n) additional space. Collections.sort() takes O(n log n) time for n elements. Selecting five records is effectively constant work because the required result size is fixed at five.</w:t>
      </w:r>
    </w:p>
    <w:p w14:paraId="25C195C3" w14:textId="77777777" w:rsidR="006B6EB1" w:rsidRPr="00043BE9" w:rsidRDefault="00D00EAE">
      <w:pPr>
        <w:spacing w:after="100" w:line="259" w:lineRule="auto"/>
        <w:rPr>
          <w:color w:val="0D0D0D" w:themeColor="text1" w:themeTint="F2"/>
        </w:rPr>
      </w:pPr>
      <w:r w:rsidRPr="00043BE9">
        <w:rPr>
          <w:color w:val="0D0D0D" w:themeColor="text1" w:themeTint="F2"/>
        </w:rPr>
        <w:t>Therefore, the overall time complexity is O(n log n), and the additional space complexity is O(n).</w:t>
      </w:r>
    </w:p>
    <w:p w14:paraId="0E9B1F60" w14:textId="77777777" w:rsidR="006B6EB1" w:rsidRPr="00043BE9" w:rsidRDefault="00D00EAE">
      <w:pPr>
        <w:pStyle w:val="Heading1"/>
        <w:rPr>
          <w:color w:val="0D0D0D" w:themeColor="text1" w:themeTint="F2"/>
        </w:rPr>
      </w:pPr>
      <w:r w:rsidRPr="00043BE9">
        <w:rPr>
          <w:color w:val="0D0D0D" w:themeColor="text1" w:themeTint="F2"/>
        </w:rPr>
        <w:t>8.4 Test Cases</w:t>
      </w:r>
    </w:p>
    <w:tbl>
      <w:tblPr>
        <w:tblStyle w:val="TableGrid"/>
        <w:tblW w:w="0" w:type="auto"/>
        <w:jc w:val="center"/>
        <w:tblLook w:val="04A0" w:firstRow="1" w:lastRow="0" w:firstColumn="1" w:lastColumn="0" w:noHBand="0" w:noVBand="1"/>
      </w:tblPr>
      <w:tblGrid>
        <w:gridCol w:w="2520"/>
        <w:gridCol w:w="2520"/>
        <w:gridCol w:w="2520"/>
        <w:gridCol w:w="2520"/>
      </w:tblGrid>
      <w:tr w:rsidR="006B6EB1" w:rsidRPr="00043BE9" w14:paraId="638E953A" w14:textId="77777777">
        <w:trPr>
          <w:jc w:val="center"/>
        </w:trPr>
        <w:tc>
          <w:tcPr>
            <w:tcW w:w="2520" w:type="dxa"/>
          </w:tcPr>
          <w:p w14:paraId="700F6EED" w14:textId="77777777" w:rsidR="006B6EB1" w:rsidRPr="00043BE9" w:rsidRDefault="00D00EAE">
            <w:pPr>
              <w:rPr>
                <w:color w:val="0D0D0D" w:themeColor="text1" w:themeTint="F2"/>
              </w:rPr>
            </w:pPr>
            <w:r w:rsidRPr="00043BE9">
              <w:rPr>
                <w:color w:val="0D0D0D" w:themeColor="text1" w:themeTint="F2"/>
              </w:rPr>
              <w:t>Test Case</w:t>
            </w:r>
          </w:p>
        </w:tc>
        <w:tc>
          <w:tcPr>
            <w:tcW w:w="2520" w:type="dxa"/>
          </w:tcPr>
          <w:p w14:paraId="1B1F7E20" w14:textId="77777777" w:rsidR="006B6EB1" w:rsidRPr="00043BE9" w:rsidRDefault="00D00EAE">
            <w:pPr>
              <w:rPr>
                <w:color w:val="0D0D0D" w:themeColor="text1" w:themeTint="F2"/>
              </w:rPr>
            </w:pPr>
            <w:r w:rsidRPr="00043BE9">
              <w:rPr>
                <w:color w:val="0D0D0D" w:themeColor="text1" w:themeTint="F2"/>
              </w:rPr>
              <w:t>Input Size</w:t>
            </w:r>
          </w:p>
        </w:tc>
        <w:tc>
          <w:tcPr>
            <w:tcW w:w="2520" w:type="dxa"/>
          </w:tcPr>
          <w:p w14:paraId="22364733" w14:textId="77777777" w:rsidR="006B6EB1" w:rsidRPr="00043BE9" w:rsidRDefault="00D00EAE">
            <w:pPr>
              <w:rPr>
                <w:color w:val="0D0D0D" w:themeColor="text1" w:themeTint="F2"/>
              </w:rPr>
            </w:pPr>
            <w:r w:rsidRPr="00043BE9">
              <w:rPr>
                <w:color w:val="0D0D0D" w:themeColor="text1" w:themeTint="F2"/>
              </w:rPr>
              <w:t>Expected Result</w:t>
            </w:r>
          </w:p>
        </w:tc>
        <w:tc>
          <w:tcPr>
            <w:tcW w:w="2520" w:type="dxa"/>
          </w:tcPr>
          <w:p w14:paraId="17564480" w14:textId="77777777" w:rsidR="006B6EB1" w:rsidRPr="00043BE9" w:rsidRDefault="00D00EAE">
            <w:pPr>
              <w:rPr>
                <w:color w:val="0D0D0D" w:themeColor="text1" w:themeTint="F2"/>
              </w:rPr>
            </w:pPr>
            <w:r w:rsidRPr="00043BE9">
              <w:rPr>
                <w:color w:val="0D0D0D" w:themeColor="text1" w:themeTint="F2"/>
              </w:rPr>
              <w:t>Status</w:t>
            </w:r>
          </w:p>
        </w:tc>
      </w:tr>
      <w:tr w:rsidR="006B6EB1" w:rsidRPr="00043BE9" w14:paraId="42B43247" w14:textId="77777777">
        <w:trPr>
          <w:jc w:val="center"/>
        </w:trPr>
        <w:tc>
          <w:tcPr>
            <w:tcW w:w="2520" w:type="dxa"/>
          </w:tcPr>
          <w:p w14:paraId="6FFFAAC8" w14:textId="77777777" w:rsidR="006B6EB1" w:rsidRPr="00043BE9" w:rsidRDefault="00D00EAE">
            <w:pPr>
              <w:rPr>
                <w:color w:val="0D0D0D" w:themeColor="text1" w:themeTint="F2"/>
              </w:rPr>
            </w:pPr>
            <w:r w:rsidRPr="00043BE9">
              <w:rPr>
                <w:color w:val="0D0D0D" w:themeColor="text1" w:themeTint="F2"/>
              </w:rPr>
              <w:t>Normal list</w:t>
            </w:r>
          </w:p>
        </w:tc>
        <w:tc>
          <w:tcPr>
            <w:tcW w:w="2520" w:type="dxa"/>
          </w:tcPr>
          <w:p w14:paraId="3E47BD42" w14:textId="77777777" w:rsidR="006B6EB1" w:rsidRPr="00043BE9" w:rsidRDefault="00D00EAE">
            <w:pPr>
              <w:rPr>
                <w:color w:val="0D0D0D" w:themeColor="text1" w:themeTint="F2"/>
              </w:rPr>
            </w:pPr>
            <w:r w:rsidRPr="00043BE9">
              <w:rPr>
                <w:color w:val="0D0D0D" w:themeColor="text1" w:themeTint="F2"/>
              </w:rPr>
              <w:t>6</w:t>
            </w:r>
          </w:p>
        </w:tc>
        <w:tc>
          <w:tcPr>
            <w:tcW w:w="2520" w:type="dxa"/>
          </w:tcPr>
          <w:p w14:paraId="61345787" w14:textId="77777777" w:rsidR="006B6EB1" w:rsidRPr="00043BE9" w:rsidRDefault="00D00EAE">
            <w:pPr>
              <w:rPr>
                <w:color w:val="0D0D0D" w:themeColor="text1" w:themeTint="F2"/>
              </w:rPr>
            </w:pPr>
            <w:r w:rsidRPr="00043BE9">
              <w:rPr>
                <w:color w:val="0D0D0D" w:themeColor="text1" w:themeTint="F2"/>
              </w:rPr>
              <w:t>Top 5 returned</w:t>
            </w:r>
          </w:p>
        </w:tc>
        <w:tc>
          <w:tcPr>
            <w:tcW w:w="2520" w:type="dxa"/>
          </w:tcPr>
          <w:p w14:paraId="300ECBFB" w14:textId="77777777" w:rsidR="006B6EB1" w:rsidRPr="00043BE9" w:rsidRDefault="00D00EAE">
            <w:pPr>
              <w:rPr>
                <w:color w:val="0D0D0D" w:themeColor="text1" w:themeTint="F2"/>
              </w:rPr>
            </w:pPr>
            <w:r w:rsidRPr="00043BE9">
              <w:rPr>
                <w:color w:val="0D0D0D" w:themeColor="text1" w:themeTint="F2"/>
              </w:rPr>
              <w:t>Pass</w:t>
            </w:r>
          </w:p>
        </w:tc>
      </w:tr>
      <w:tr w:rsidR="006B6EB1" w:rsidRPr="00043BE9" w14:paraId="0FF94F3E" w14:textId="77777777">
        <w:trPr>
          <w:jc w:val="center"/>
        </w:trPr>
        <w:tc>
          <w:tcPr>
            <w:tcW w:w="2520" w:type="dxa"/>
          </w:tcPr>
          <w:p w14:paraId="15F99C52" w14:textId="77777777" w:rsidR="006B6EB1" w:rsidRPr="00043BE9" w:rsidRDefault="00D00EAE">
            <w:pPr>
              <w:rPr>
                <w:color w:val="0D0D0D" w:themeColor="text1" w:themeTint="F2"/>
              </w:rPr>
            </w:pPr>
            <w:r w:rsidRPr="00043BE9">
              <w:rPr>
                <w:color w:val="0D0D0D" w:themeColor="text1" w:themeTint="F2"/>
              </w:rPr>
              <w:t>Exactly five</w:t>
            </w:r>
          </w:p>
        </w:tc>
        <w:tc>
          <w:tcPr>
            <w:tcW w:w="2520" w:type="dxa"/>
          </w:tcPr>
          <w:p w14:paraId="23EEB70E" w14:textId="77777777" w:rsidR="006B6EB1" w:rsidRPr="00043BE9" w:rsidRDefault="00D00EAE">
            <w:pPr>
              <w:rPr>
                <w:color w:val="0D0D0D" w:themeColor="text1" w:themeTint="F2"/>
              </w:rPr>
            </w:pPr>
            <w:r w:rsidRPr="00043BE9">
              <w:rPr>
                <w:color w:val="0D0D0D" w:themeColor="text1" w:themeTint="F2"/>
              </w:rPr>
              <w:t>5</w:t>
            </w:r>
          </w:p>
        </w:tc>
        <w:tc>
          <w:tcPr>
            <w:tcW w:w="2520" w:type="dxa"/>
          </w:tcPr>
          <w:p w14:paraId="17F14F95" w14:textId="77777777" w:rsidR="006B6EB1" w:rsidRPr="00043BE9" w:rsidRDefault="00D00EAE">
            <w:pPr>
              <w:rPr>
                <w:color w:val="0D0D0D" w:themeColor="text1" w:themeTint="F2"/>
              </w:rPr>
            </w:pPr>
            <w:r w:rsidRPr="00043BE9">
              <w:rPr>
                <w:color w:val="0D0D0D" w:themeColor="text1" w:themeTint="F2"/>
              </w:rPr>
              <w:t>All 5 returned</w:t>
            </w:r>
          </w:p>
        </w:tc>
        <w:tc>
          <w:tcPr>
            <w:tcW w:w="2520" w:type="dxa"/>
          </w:tcPr>
          <w:p w14:paraId="1F86C326" w14:textId="77777777" w:rsidR="006B6EB1" w:rsidRPr="00043BE9" w:rsidRDefault="00D00EAE">
            <w:pPr>
              <w:rPr>
                <w:color w:val="0D0D0D" w:themeColor="text1" w:themeTint="F2"/>
              </w:rPr>
            </w:pPr>
            <w:r w:rsidRPr="00043BE9">
              <w:rPr>
                <w:color w:val="0D0D0D" w:themeColor="text1" w:themeTint="F2"/>
              </w:rPr>
              <w:t>Pass</w:t>
            </w:r>
          </w:p>
        </w:tc>
      </w:tr>
      <w:tr w:rsidR="006B6EB1" w:rsidRPr="00043BE9" w14:paraId="7D5DC2FD" w14:textId="77777777">
        <w:trPr>
          <w:jc w:val="center"/>
        </w:trPr>
        <w:tc>
          <w:tcPr>
            <w:tcW w:w="2520" w:type="dxa"/>
          </w:tcPr>
          <w:p w14:paraId="6A61A71B" w14:textId="77777777" w:rsidR="006B6EB1" w:rsidRPr="00043BE9" w:rsidRDefault="00D00EAE">
            <w:pPr>
              <w:rPr>
                <w:color w:val="0D0D0D" w:themeColor="text1" w:themeTint="F2"/>
              </w:rPr>
            </w:pPr>
            <w:r w:rsidRPr="00043BE9">
              <w:rPr>
                <w:color w:val="0D0D0D" w:themeColor="text1" w:themeTint="F2"/>
              </w:rPr>
              <w:t>Less than five</w:t>
            </w:r>
          </w:p>
        </w:tc>
        <w:tc>
          <w:tcPr>
            <w:tcW w:w="2520" w:type="dxa"/>
          </w:tcPr>
          <w:p w14:paraId="3F54AFBE" w14:textId="77777777" w:rsidR="006B6EB1" w:rsidRPr="00043BE9" w:rsidRDefault="00D00EAE">
            <w:pPr>
              <w:rPr>
                <w:color w:val="0D0D0D" w:themeColor="text1" w:themeTint="F2"/>
              </w:rPr>
            </w:pPr>
            <w:r w:rsidRPr="00043BE9">
              <w:rPr>
                <w:color w:val="0D0D0D" w:themeColor="text1" w:themeTint="F2"/>
              </w:rPr>
              <w:t>3</w:t>
            </w:r>
          </w:p>
        </w:tc>
        <w:tc>
          <w:tcPr>
            <w:tcW w:w="2520" w:type="dxa"/>
          </w:tcPr>
          <w:p w14:paraId="2EE6EC4F" w14:textId="77777777" w:rsidR="006B6EB1" w:rsidRPr="00043BE9" w:rsidRDefault="00D00EAE">
            <w:pPr>
              <w:rPr>
                <w:color w:val="0D0D0D" w:themeColor="text1" w:themeTint="F2"/>
              </w:rPr>
            </w:pPr>
            <w:r w:rsidRPr="00043BE9">
              <w:rPr>
                <w:color w:val="0D0D0D" w:themeColor="text1" w:themeTint="F2"/>
              </w:rPr>
              <w:t>All 3 returned</w:t>
            </w:r>
          </w:p>
        </w:tc>
        <w:tc>
          <w:tcPr>
            <w:tcW w:w="2520" w:type="dxa"/>
          </w:tcPr>
          <w:p w14:paraId="6C0455D5" w14:textId="77777777" w:rsidR="006B6EB1" w:rsidRPr="00043BE9" w:rsidRDefault="00D00EAE">
            <w:pPr>
              <w:rPr>
                <w:color w:val="0D0D0D" w:themeColor="text1" w:themeTint="F2"/>
              </w:rPr>
            </w:pPr>
            <w:r w:rsidRPr="00043BE9">
              <w:rPr>
                <w:color w:val="0D0D0D" w:themeColor="text1" w:themeTint="F2"/>
              </w:rPr>
              <w:t>Pass</w:t>
            </w:r>
          </w:p>
        </w:tc>
      </w:tr>
      <w:tr w:rsidR="006B6EB1" w:rsidRPr="00043BE9" w14:paraId="08873A50" w14:textId="77777777">
        <w:trPr>
          <w:jc w:val="center"/>
        </w:trPr>
        <w:tc>
          <w:tcPr>
            <w:tcW w:w="2520" w:type="dxa"/>
          </w:tcPr>
          <w:p w14:paraId="110E526F" w14:textId="77777777" w:rsidR="006B6EB1" w:rsidRPr="00043BE9" w:rsidRDefault="00D00EAE">
            <w:pPr>
              <w:rPr>
                <w:color w:val="0D0D0D" w:themeColor="text1" w:themeTint="F2"/>
              </w:rPr>
            </w:pPr>
            <w:r w:rsidRPr="00043BE9">
              <w:rPr>
                <w:color w:val="0D0D0D" w:themeColor="text1" w:themeTint="F2"/>
              </w:rPr>
              <w:t>Empty list</w:t>
            </w:r>
          </w:p>
        </w:tc>
        <w:tc>
          <w:tcPr>
            <w:tcW w:w="2520" w:type="dxa"/>
          </w:tcPr>
          <w:p w14:paraId="6D7D1CCD" w14:textId="77777777" w:rsidR="006B6EB1" w:rsidRPr="00043BE9" w:rsidRDefault="00D00EAE">
            <w:pPr>
              <w:rPr>
                <w:color w:val="0D0D0D" w:themeColor="text1" w:themeTint="F2"/>
              </w:rPr>
            </w:pPr>
            <w:r w:rsidRPr="00043BE9">
              <w:rPr>
                <w:color w:val="0D0D0D" w:themeColor="text1" w:themeTint="F2"/>
              </w:rPr>
              <w:t>0</w:t>
            </w:r>
          </w:p>
        </w:tc>
        <w:tc>
          <w:tcPr>
            <w:tcW w:w="2520" w:type="dxa"/>
          </w:tcPr>
          <w:p w14:paraId="73C6D251" w14:textId="77777777" w:rsidR="006B6EB1" w:rsidRPr="00043BE9" w:rsidRDefault="00D00EAE">
            <w:pPr>
              <w:rPr>
                <w:color w:val="0D0D0D" w:themeColor="text1" w:themeTint="F2"/>
              </w:rPr>
            </w:pPr>
            <w:r w:rsidRPr="00043BE9">
              <w:rPr>
                <w:color w:val="0D0D0D" w:themeColor="text1" w:themeTint="F2"/>
              </w:rPr>
              <w:t>Empty result</w:t>
            </w:r>
          </w:p>
        </w:tc>
        <w:tc>
          <w:tcPr>
            <w:tcW w:w="2520" w:type="dxa"/>
          </w:tcPr>
          <w:p w14:paraId="2D7F525B" w14:textId="77777777" w:rsidR="006B6EB1" w:rsidRPr="00043BE9" w:rsidRDefault="00D00EAE">
            <w:pPr>
              <w:rPr>
                <w:color w:val="0D0D0D" w:themeColor="text1" w:themeTint="F2"/>
              </w:rPr>
            </w:pPr>
            <w:r w:rsidRPr="00043BE9">
              <w:rPr>
                <w:color w:val="0D0D0D" w:themeColor="text1" w:themeTint="F2"/>
              </w:rPr>
              <w:t>Pass</w:t>
            </w:r>
          </w:p>
        </w:tc>
      </w:tr>
      <w:tr w:rsidR="006B6EB1" w:rsidRPr="00043BE9" w14:paraId="2DE197A7" w14:textId="77777777">
        <w:trPr>
          <w:jc w:val="center"/>
        </w:trPr>
        <w:tc>
          <w:tcPr>
            <w:tcW w:w="2520" w:type="dxa"/>
          </w:tcPr>
          <w:p w14:paraId="46D4CCF4" w14:textId="77777777" w:rsidR="006B6EB1" w:rsidRPr="00043BE9" w:rsidRDefault="00D00EAE">
            <w:pPr>
              <w:rPr>
                <w:color w:val="0D0D0D" w:themeColor="text1" w:themeTint="F2"/>
              </w:rPr>
            </w:pPr>
            <w:r w:rsidRPr="00043BE9">
              <w:rPr>
                <w:color w:val="0D0D0D" w:themeColor="text1" w:themeTint="F2"/>
              </w:rPr>
              <w:t>Equal values</w:t>
            </w:r>
          </w:p>
        </w:tc>
        <w:tc>
          <w:tcPr>
            <w:tcW w:w="2520" w:type="dxa"/>
          </w:tcPr>
          <w:p w14:paraId="6CC787D3" w14:textId="77777777" w:rsidR="006B6EB1" w:rsidRPr="00043BE9" w:rsidRDefault="00D00EAE">
            <w:pPr>
              <w:rPr>
                <w:color w:val="0D0D0D" w:themeColor="text1" w:themeTint="F2"/>
              </w:rPr>
            </w:pPr>
            <w:r w:rsidRPr="00043BE9">
              <w:rPr>
                <w:color w:val="0D0D0D" w:themeColor="text1" w:themeTint="F2"/>
              </w:rPr>
              <w:t>6</w:t>
            </w:r>
          </w:p>
        </w:tc>
        <w:tc>
          <w:tcPr>
            <w:tcW w:w="2520" w:type="dxa"/>
          </w:tcPr>
          <w:p w14:paraId="3DB2AC07" w14:textId="77777777" w:rsidR="006B6EB1" w:rsidRPr="00043BE9" w:rsidRDefault="00D00EAE">
            <w:pPr>
              <w:rPr>
                <w:color w:val="0D0D0D" w:themeColor="text1" w:themeTint="F2"/>
              </w:rPr>
            </w:pPr>
            <w:r w:rsidRPr="00043BE9">
              <w:rPr>
                <w:color w:val="0D0D0D" w:themeColor="text1" w:themeTint="F2"/>
              </w:rPr>
              <w:t>Five customers returned</w:t>
            </w:r>
          </w:p>
        </w:tc>
        <w:tc>
          <w:tcPr>
            <w:tcW w:w="2520" w:type="dxa"/>
          </w:tcPr>
          <w:p w14:paraId="0A7E647C" w14:textId="77777777" w:rsidR="006B6EB1" w:rsidRPr="00043BE9" w:rsidRDefault="00D00EAE">
            <w:pPr>
              <w:rPr>
                <w:color w:val="0D0D0D" w:themeColor="text1" w:themeTint="F2"/>
              </w:rPr>
            </w:pPr>
            <w:r w:rsidRPr="00043BE9">
              <w:rPr>
                <w:color w:val="0D0D0D" w:themeColor="text1" w:themeTint="F2"/>
              </w:rPr>
              <w:t>Pass</w:t>
            </w:r>
          </w:p>
        </w:tc>
      </w:tr>
    </w:tbl>
    <w:p w14:paraId="4283BAC2" w14:textId="77777777" w:rsidR="006B6EB1" w:rsidRPr="00043BE9" w:rsidRDefault="00D00EAE">
      <w:pPr>
        <w:pStyle w:val="Heading1"/>
        <w:rPr>
          <w:color w:val="0D0D0D" w:themeColor="text1" w:themeTint="F2"/>
        </w:rPr>
      </w:pPr>
      <w:r w:rsidRPr="00043BE9">
        <w:rPr>
          <w:color w:val="0D0D0D" w:themeColor="text1" w:themeTint="F2"/>
        </w:rPr>
        <w:t>8.5 Edge Cases</w:t>
      </w:r>
    </w:p>
    <w:p w14:paraId="52A07D31" w14:textId="77777777" w:rsidR="006B6EB1" w:rsidRPr="00043BE9" w:rsidRDefault="00D00EAE">
      <w:pPr>
        <w:pStyle w:val="ListBullet"/>
        <w:spacing w:after="40"/>
        <w:rPr>
          <w:color w:val="0D0D0D" w:themeColor="text1" w:themeTint="F2"/>
        </w:rPr>
      </w:pPr>
      <w:r w:rsidRPr="00043BE9">
        <w:rPr>
          <w:color w:val="0D0D0D" w:themeColor="text1" w:themeTint="F2"/>
        </w:rPr>
        <w:t>Empty ArrayList returns an empty result.</w:t>
      </w:r>
    </w:p>
    <w:p w14:paraId="71EF9D09" w14:textId="77777777" w:rsidR="006B6EB1" w:rsidRPr="00043BE9" w:rsidRDefault="00D00EAE">
      <w:pPr>
        <w:pStyle w:val="ListBullet"/>
        <w:spacing w:after="40"/>
        <w:rPr>
          <w:color w:val="0D0D0D" w:themeColor="text1" w:themeTint="F2"/>
        </w:rPr>
      </w:pPr>
      <w:r w:rsidRPr="00043BE9">
        <w:rPr>
          <w:color w:val="0D0D0D" w:themeColor="text1" w:themeTint="F2"/>
        </w:rPr>
        <w:t>Fewer than five customers returns all available customers.</w:t>
      </w:r>
    </w:p>
    <w:p w14:paraId="1068531D" w14:textId="77777777" w:rsidR="006B6EB1" w:rsidRPr="00043BE9" w:rsidRDefault="00D00EAE">
      <w:pPr>
        <w:pStyle w:val="ListBullet"/>
        <w:spacing w:after="40"/>
        <w:rPr>
          <w:color w:val="0D0D0D" w:themeColor="text1" w:themeTint="F2"/>
        </w:rPr>
      </w:pPr>
      <w:r w:rsidRPr="00043BE9">
        <w:rPr>
          <w:color w:val="0D0D0D" w:themeColor="text1" w:themeTint="F2"/>
        </w:rPr>
        <w:t>Equal purchase values are treated as equal by the comparator.</w:t>
      </w:r>
    </w:p>
    <w:p w14:paraId="0D49484B" w14:textId="77777777" w:rsidR="006B6EB1" w:rsidRPr="00043BE9" w:rsidRDefault="00D00EAE">
      <w:pPr>
        <w:pStyle w:val="ListBullet"/>
        <w:spacing w:after="40"/>
        <w:rPr>
          <w:color w:val="0D0D0D" w:themeColor="text1" w:themeTint="F2"/>
        </w:rPr>
      </w:pPr>
      <w:r w:rsidRPr="00043BE9">
        <w:rPr>
          <w:color w:val="0D0D0D" w:themeColor="text1" w:themeTint="F2"/>
        </w:rPr>
        <w:t>Zero or negative values can still be compared numerically.</w:t>
      </w:r>
    </w:p>
    <w:p w14:paraId="4F672708" w14:textId="77777777" w:rsidR="006B6EB1" w:rsidRPr="00043BE9" w:rsidRDefault="00D00EAE">
      <w:pPr>
        <w:pStyle w:val="ListBullet"/>
        <w:spacing w:after="40"/>
        <w:rPr>
          <w:color w:val="0D0D0D" w:themeColor="text1" w:themeTint="F2"/>
        </w:rPr>
      </w:pPr>
      <w:r w:rsidRPr="00043BE9">
        <w:rPr>
          <w:color w:val="0D0D0D" w:themeColor="text1" w:themeTint="F2"/>
        </w:rPr>
        <w:t>The original ArrayList remains unchanged because only the copy is sorted.</w:t>
      </w:r>
    </w:p>
    <w:p w14:paraId="43514A2E" w14:textId="77777777" w:rsidR="006B6EB1" w:rsidRPr="00043BE9" w:rsidRDefault="00D00EAE">
      <w:pPr>
        <w:rPr>
          <w:color w:val="0D0D0D" w:themeColor="text1" w:themeTint="F2"/>
        </w:rPr>
      </w:pPr>
      <w:r w:rsidRPr="00043BE9">
        <w:rPr>
          <w:color w:val="0D0D0D" w:themeColor="text1" w:themeTint="F2"/>
        </w:rPr>
        <w:br w:type="page"/>
      </w:r>
    </w:p>
    <w:p w14:paraId="20978C3F" w14:textId="77777777" w:rsidR="006B6EB1" w:rsidRPr="00043BE9" w:rsidRDefault="00D00EAE">
      <w:pPr>
        <w:jc w:val="center"/>
        <w:rPr>
          <w:color w:val="0D0D0D" w:themeColor="text1" w:themeTint="F2"/>
        </w:rPr>
      </w:pPr>
      <w:r w:rsidRPr="00043BE9">
        <w:rPr>
          <w:b/>
          <w:color w:val="0D0D0D" w:themeColor="text1" w:themeTint="F2"/>
          <w:sz w:val="44"/>
        </w:rPr>
        <w:lastRenderedPageBreak/>
        <w:t>9. Conclusion and References</w:t>
      </w:r>
    </w:p>
    <w:p w14:paraId="70EC15F0" w14:textId="77777777" w:rsidR="006B6EB1" w:rsidRPr="00043BE9" w:rsidRDefault="00D00EAE">
      <w:pPr>
        <w:pStyle w:val="Heading1"/>
        <w:rPr>
          <w:color w:val="0D0D0D" w:themeColor="text1" w:themeTint="F2"/>
        </w:rPr>
      </w:pPr>
      <w:r w:rsidRPr="00043BE9">
        <w:rPr>
          <w:color w:val="0D0D0D" w:themeColor="text1" w:themeTint="F2"/>
        </w:rPr>
        <w:t>9. Conclusion</w:t>
      </w:r>
    </w:p>
    <w:p w14:paraId="2C129C36" w14:textId="7656B7FC"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The customer database problem can be solved effectively using Java's Collection framework. ArrayList stores the customer records, Comparator defines how purchase values are compared, and Collections.sort() arranges a temporary copy in descending order.</w:t>
      </w:r>
    </w:p>
    <w:p w14:paraId="60FF9F8D" w14:textId="2EEAF54D"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 xml:space="preserve">Sorting the original </w:t>
      </w:r>
      <w:proofErr w:type="spellStart"/>
      <w:r w:rsidR="00D00EAE" w:rsidRPr="00043BE9">
        <w:rPr>
          <w:color w:val="0D0D0D" w:themeColor="text1" w:themeTint="F2"/>
        </w:rPr>
        <w:t>ArrayList</w:t>
      </w:r>
      <w:proofErr w:type="spellEnd"/>
      <w:r w:rsidR="00D00EAE" w:rsidRPr="00043BE9">
        <w:rPr>
          <w:color w:val="0D0D0D" w:themeColor="text1" w:themeTint="F2"/>
        </w:rPr>
        <w:t xml:space="preserve"> is technically valid, but it is not preferred for this scenario because the requirement is only to identify the top five customers. Sorting the original list changes its order and may affect other operations that depend on the original arrangement.</w:t>
      </w:r>
    </w:p>
    <w:p w14:paraId="4998DF8E" w14:textId="7768DEE8"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Creating a copy before sorting provides a safer and clearer design. The solution also handles databases containing fewer than five customers and demonstrates important Java collection concepts including ArrayList, Collections.sort(), Comparator, reversed(), subList(), and Math.min().</w:t>
      </w:r>
    </w:p>
    <w:p w14:paraId="08C523AE" w14:textId="77777777" w:rsidR="006B6EB1" w:rsidRPr="00043BE9" w:rsidRDefault="00D00EAE">
      <w:pPr>
        <w:pStyle w:val="Heading1"/>
        <w:rPr>
          <w:color w:val="0D0D0D" w:themeColor="text1" w:themeTint="F2"/>
        </w:rPr>
      </w:pPr>
      <w:r w:rsidRPr="00043BE9">
        <w:rPr>
          <w:color w:val="0D0D0D" w:themeColor="text1" w:themeTint="F2"/>
        </w:rPr>
        <w:t>10. Key Learning Points</w:t>
      </w:r>
    </w:p>
    <w:p w14:paraId="0DF67C91" w14:textId="77777777" w:rsidR="006B6EB1" w:rsidRPr="00043BE9" w:rsidRDefault="00D00EAE">
      <w:pPr>
        <w:pStyle w:val="ListBullet"/>
        <w:spacing w:after="40"/>
        <w:rPr>
          <w:color w:val="0D0D0D" w:themeColor="text1" w:themeTint="F2"/>
        </w:rPr>
      </w:pPr>
      <w:r w:rsidRPr="00043BE9">
        <w:rPr>
          <w:color w:val="0D0D0D" w:themeColor="text1" w:themeTint="F2"/>
        </w:rPr>
        <w:t>ArrayList stores a collection of customer objects.</w:t>
      </w:r>
    </w:p>
    <w:p w14:paraId="44157C8D" w14:textId="77777777" w:rsidR="006B6EB1" w:rsidRPr="00043BE9" w:rsidRDefault="00D00EAE">
      <w:pPr>
        <w:pStyle w:val="ListBullet"/>
        <w:spacing w:after="40"/>
        <w:rPr>
          <w:color w:val="0D0D0D" w:themeColor="text1" w:themeTint="F2"/>
        </w:rPr>
      </w:pPr>
      <w:r w:rsidRPr="00043BE9">
        <w:rPr>
          <w:color w:val="0D0D0D" w:themeColor="text1" w:themeTint="F2"/>
        </w:rPr>
        <w:t>Comparator allows sorting by a selected field.</w:t>
      </w:r>
    </w:p>
    <w:p w14:paraId="0757F7B5" w14:textId="77777777" w:rsidR="006B6EB1" w:rsidRPr="00043BE9" w:rsidRDefault="00D00EAE">
      <w:pPr>
        <w:pStyle w:val="ListBullet"/>
        <w:spacing w:after="40"/>
        <w:rPr>
          <w:color w:val="0D0D0D" w:themeColor="text1" w:themeTint="F2"/>
        </w:rPr>
      </w:pPr>
      <w:r w:rsidRPr="00043BE9">
        <w:rPr>
          <w:color w:val="0D0D0D" w:themeColor="text1" w:themeTint="F2"/>
        </w:rPr>
        <w:t>reversed() produces descending order.</w:t>
      </w:r>
    </w:p>
    <w:p w14:paraId="54C67CFF" w14:textId="77777777" w:rsidR="006B6EB1" w:rsidRPr="00043BE9" w:rsidRDefault="00D00EAE">
      <w:pPr>
        <w:pStyle w:val="ListBullet"/>
        <w:spacing w:after="40"/>
        <w:rPr>
          <w:color w:val="0D0D0D" w:themeColor="text1" w:themeTint="F2"/>
        </w:rPr>
      </w:pPr>
      <w:r w:rsidRPr="00043BE9">
        <w:rPr>
          <w:color w:val="0D0D0D" w:themeColor="text1" w:themeTint="F2"/>
        </w:rPr>
        <w:t>Collections.sort() changes the order of the list supplied to it.</w:t>
      </w:r>
    </w:p>
    <w:p w14:paraId="5DB61CD9" w14:textId="77777777" w:rsidR="006B6EB1" w:rsidRPr="00043BE9" w:rsidRDefault="00D00EAE">
      <w:pPr>
        <w:pStyle w:val="ListBullet"/>
        <w:spacing w:after="40"/>
        <w:rPr>
          <w:color w:val="0D0D0D" w:themeColor="text1" w:themeTint="F2"/>
        </w:rPr>
      </w:pPr>
      <w:r w:rsidRPr="00043BE9">
        <w:rPr>
          <w:color w:val="0D0D0D" w:themeColor="text1" w:themeTint="F2"/>
        </w:rPr>
        <w:t>A copied list protects the original order.</w:t>
      </w:r>
    </w:p>
    <w:p w14:paraId="2E7DA559" w14:textId="77777777" w:rsidR="006B6EB1" w:rsidRPr="00043BE9" w:rsidRDefault="00D00EAE">
      <w:pPr>
        <w:pStyle w:val="ListBullet"/>
        <w:spacing w:after="40"/>
        <w:rPr>
          <w:color w:val="0D0D0D" w:themeColor="text1" w:themeTint="F2"/>
        </w:rPr>
      </w:pPr>
      <w:r w:rsidRPr="00043BE9">
        <w:rPr>
          <w:color w:val="0D0D0D" w:themeColor="text1" w:themeTint="F2"/>
        </w:rPr>
        <w:t>subList() selects the required portion of a sorted list.</w:t>
      </w:r>
    </w:p>
    <w:p w14:paraId="253D0C1E" w14:textId="77777777" w:rsidR="006B6EB1" w:rsidRPr="00043BE9" w:rsidRDefault="00D00EAE">
      <w:pPr>
        <w:pStyle w:val="ListBullet"/>
        <w:spacing w:after="40"/>
        <w:rPr>
          <w:color w:val="0D0D0D" w:themeColor="text1" w:themeTint="F2"/>
        </w:rPr>
      </w:pPr>
      <w:r w:rsidRPr="00043BE9">
        <w:rPr>
          <w:color w:val="0D0D0D" w:themeColor="text1" w:themeTint="F2"/>
        </w:rPr>
        <w:t>Math.min() safely handles fewer than five records.</w:t>
      </w:r>
    </w:p>
    <w:p w14:paraId="3206AAFF" w14:textId="77777777" w:rsidR="006B6EB1" w:rsidRPr="00043BE9" w:rsidRDefault="00D00EAE">
      <w:pPr>
        <w:pStyle w:val="Heading1"/>
        <w:rPr>
          <w:color w:val="0D0D0D" w:themeColor="text1" w:themeTint="F2"/>
        </w:rPr>
      </w:pPr>
      <w:r w:rsidRPr="00043BE9">
        <w:rPr>
          <w:color w:val="0D0D0D" w:themeColor="text1" w:themeTint="F2"/>
        </w:rPr>
        <w:t>11. Possible Improvement</w:t>
      </w:r>
    </w:p>
    <w:p w14:paraId="44DAD925" w14:textId="378A091B" w:rsidR="006B6EB1" w:rsidRPr="00043BE9" w:rsidRDefault="00043BE9">
      <w:pPr>
        <w:spacing w:after="100" w:line="259" w:lineRule="auto"/>
        <w:rPr>
          <w:color w:val="0D0D0D" w:themeColor="text1" w:themeTint="F2"/>
        </w:rPr>
      </w:pPr>
      <w:r>
        <w:rPr>
          <w:color w:val="0D0D0D" w:themeColor="text1" w:themeTint="F2"/>
        </w:rPr>
        <w:t xml:space="preserve">          </w:t>
      </w:r>
      <w:r w:rsidR="00D00EAE" w:rsidRPr="00043BE9">
        <w:rPr>
          <w:color w:val="0D0D0D" w:themeColor="text1" w:themeTint="F2"/>
        </w:rPr>
        <w:t>For an extremely large database where only five customers are required, a small priority queue can avoid sorting every record. However, sorting a copy is simpler and more suitable for a collection-algorithms assignment because it clearly demonstrates standard collection utilities.</w:t>
      </w:r>
    </w:p>
    <w:p w14:paraId="1AC9387C" w14:textId="77777777" w:rsidR="006B6EB1" w:rsidRPr="00043BE9" w:rsidRDefault="00D00EAE">
      <w:pPr>
        <w:pStyle w:val="Heading1"/>
        <w:rPr>
          <w:color w:val="0D0D0D" w:themeColor="text1" w:themeTint="F2"/>
        </w:rPr>
      </w:pPr>
      <w:r w:rsidRPr="00043BE9">
        <w:rPr>
          <w:color w:val="0D0D0D" w:themeColor="text1" w:themeTint="F2"/>
        </w:rPr>
        <w:t>12. References</w:t>
      </w:r>
    </w:p>
    <w:p w14:paraId="3488B0EF" w14:textId="77777777" w:rsidR="006B6EB1" w:rsidRPr="00043BE9" w:rsidRDefault="00D00EAE">
      <w:pPr>
        <w:pStyle w:val="ListBullet"/>
        <w:spacing w:after="40"/>
        <w:rPr>
          <w:color w:val="0D0D0D" w:themeColor="text1" w:themeTint="F2"/>
        </w:rPr>
      </w:pPr>
      <w:r w:rsidRPr="00043BE9">
        <w:rPr>
          <w:color w:val="0D0D0D" w:themeColor="text1" w:themeTint="F2"/>
        </w:rPr>
        <w:t>Oracle Java Documentation – ArrayList and List.</w:t>
      </w:r>
    </w:p>
    <w:p w14:paraId="7AF88A07" w14:textId="77777777" w:rsidR="006B6EB1" w:rsidRPr="00043BE9" w:rsidRDefault="00D00EAE">
      <w:pPr>
        <w:pStyle w:val="ListBullet"/>
        <w:spacing w:after="40"/>
        <w:rPr>
          <w:color w:val="0D0D0D" w:themeColor="text1" w:themeTint="F2"/>
        </w:rPr>
      </w:pPr>
      <w:r w:rsidRPr="00043BE9">
        <w:rPr>
          <w:color w:val="0D0D0D" w:themeColor="text1" w:themeTint="F2"/>
        </w:rPr>
        <w:t>Oracle Java Documentation – Collections and Collections.sort().</w:t>
      </w:r>
    </w:p>
    <w:p w14:paraId="2BD41A24" w14:textId="77777777" w:rsidR="006B6EB1" w:rsidRPr="00043BE9" w:rsidRDefault="00D00EAE">
      <w:pPr>
        <w:pStyle w:val="ListBullet"/>
        <w:spacing w:after="40"/>
        <w:rPr>
          <w:color w:val="0D0D0D" w:themeColor="text1" w:themeTint="F2"/>
        </w:rPr>
      </w:pPr>
      <w:r w:rsidRPr="00043BE9">
        <w:rPr>
          <w:color w:val="0D0D0D" w:themeColor="text1" w:themeTint="F2"/>
        </w:rPr>
        <w:t>Oracle Java Documentation – Comparator and comparingDouble().</w:t>
      </w:r>
    </w:p>
    <w:p w14:paraId="02FBAAA1" w14:textId="77777777" w:rsidR="006B6EB1" w:rsidRPr="00043BE9" w:rsidRDefault="00D00EAE">
      <w:pPr>
        <w:pStyle w:val="ListBullet"/>
        <w:spacing w:after="40"/>
        <w:rPr>
          <w:color w:val="0D0D0D" w:themeColor="text1" w:themeTint="F2"/>
        </w:rPr>
      </w:pPr>
      <w:r w:rsidRPr="00043BE9">
        <w:rPr>
          <w:color w:val="0D0D0D" w:themeColor="text1" w:themeTint="F2"/>
        </w:rPr>
        <w:t>Oracle Java Documentation – List.subList().</w:t>
      </w:r>
    </w:p>
    <w:p w14:paraId="0BCD83E9" w14:textId="77777777" w:rsidR="006B6EB1" w:rsidRPr="00043BE9" w:rsidRDefault="00D00EAE">
      <w:pPr>
        <w:pStyle w:val="Heading1"/>
        <w:rPr>
          <w:color w:val="0D0D0D" w:themeColor="text1" w:themeTint="F2"/>
        </w:rPr>
      </w:pPr>
      <w:r w:rsidRPr="00043BE9">
        <w:rPr>
          <w:color w:val="0D0D0D" w:themeColor="text1" w:themeTint="F2"/>
        </w:rPr>
        <w:t>13. Final Result</w:t>
      </w:r>
    </w:p>
    <w:p w14:paraId="664A3592" w14:textId="04B7192B" w:rsidR="006B6EB1" w:rsidRDefault="00043BE9">
      <w:pPr>
        <w:spacing w:after="100" w:line="259" w:lineRule="auto"/>
      </w:pPr>
      <w:r>
        <w:rPr>
          <w:color w:val="0D0D0D" w:themeColor="text1" w:themeTint="F2"/>
        </w:rPr>
        <w:t xml:space="preserve">           </w:t>
      </w:r>
      <w:r w:rsidR="00D00EAE" w:rsidRPr="00043BE9">
        <w:rPr>
          <w:color w:val="0D0D0D" w:themeColor="text1" w:themeTint="F2"/>
        </w:rPr>
        <w:t>The final program returns the five highest-value customers while preserving the original ArrayList. It satisfies the given scenario and provides a safe, readable, and maintainab</w:t>
      </w:r>
      <w:r w:rsidR="00D00EAE">
        <w:t>le collection-based solution.</w:t>
      </w:r>
    </w:p>
    <w:sectPr w:rsidR="006B6EB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BA05" w14:textId="77777777" w:rsidR="00D00EAE" w:rsidRDefault="00D00EAE">
      <w:pPr>
        <w:spacing w:after="0" w:line="240" w:lineRule="auto"/>
      </w:pPr>
      <w:r>
        <w:separator/>
      </w:r>
    </w:p>
  </w:endnote>
  <w:endnote w:type="continuationSeparator" w:id="0">
    <w:p w14:paraId="65B6752F" w14:textId="77777777" w:rsidR="00D00EAE" w:rsidRDefault="00D00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48B3" w14:textId="24D03C16" w:rsidR="006B6EB1" w:rsidRDefault="00D00EAE">
    <w:pPr>
      <w:pStyle w:val="Footer"/>
      <w:jc w:val="center"/>
    </w:pPr>
    <w:r>
      <w:fldChar w:fldCharType="begin"/>
    </w:r>
    <w:r>
      <w:instrText xml:space="preserve"> PAGE </w:instrText>
    </w:r>
    <w:r w:rsidR="00043BE9">
      <w:fldChar w:fldCharType="separate"/>
    </w:r>
    <w:r w:rsidR="00043B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EE800" w14:textId="77777777" w:rsidR="00D00EAE" w:rsidRDefault="00D00EAE">
      <w:pPr>
        <w:spacing w:after="0" w:line="240" w:lineRule="auto"/>
      </w:pPr>
      <w:r>
        <w:separator/>
      </w:r>
    </w:p>
  </w:footnote>
  <w:footnote w:type="continuationSeparator" w:id="0">
    <w:p w14:paraId="5CDB09F0" w14:textId="77777777" w:rsidR="00D00EAE" w:rsidRDefault="00D00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907945">
    <w:abstractNumId w:val="8"/>
  </w:num>
  <w:num w:numId="2" w16cid:durableId="1703477838">
    <w:abstractNumId w:val="6"/>
  </w:num>
  <w:num w:numId="3" w16cid:durableId="575284213">
    <w:abstractNumId w:val="5"/>
  </w:num>
  <w:num w:numId="4" w16cid:durableId="1567035226">
    <w:abstractNumId w:val="4"/>
  </w:num>
  <w:num w:numId="5" w16cid:durableId="1331710821">
    <w:abstractNumId w:val="7"/>
  </w:num>
  <w:num w:numId="6" w16cid:durableId="555043690">
    <w:abstractNumId w:val="3"/>
  </w:num>
  <w:num w:numId="7" w16cid:durableId="1494176562">
    <w:abstractNumId w:val="2"/>
  </w:num>
  <w:num w:numId="8" w16cid:durableId="1792095485">
    <w:abstractNumId w:val="1"/>
  </w:num>
  <w:num w:numId="9" w16cid:durableId="181537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E9"/>
    <w:rsid w:val="0006063C"/>
    <w:rsid w:val="0015074B"/>
    <w:rsid w:val="0029639D"/>
    <w:rsid w:val="00326F90"/>
    <w:rsid w:val="006B6EB1"/>
    <w:rsid w:val="00745989"/>
    <w:rsid w:val="00AA1D8D"/>
    <w:rsid w:val="00B47730"/>
    <w:rsid w:val="00CB0664"/>
    <w:rsid w:val="00D00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6B112A-5F5C-4A93-9E3B-94E0530C2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 D</cp:lastModifiedBy>
  <cp:revision>2</cp:revision>
  <dcterms:created xsi:type="dcterms:W3CDTF">2013-12-23T23:15:00Z</dcterms:created>
  <dcterms:modified xsi:type="dcterms:W3CDTF">2026-08-11T09:25:00Z</dcterms:modified>
  <cp:category/>
</cp:coreProperties>
</file>